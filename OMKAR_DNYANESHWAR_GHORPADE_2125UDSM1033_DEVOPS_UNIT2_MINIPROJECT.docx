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1ACD" w14:textId="77777777" w:rsidR="00B9698D" w:rsidRDefault="00000000">
      <w:pPr>
        <w:jc w:val="center"/>
      </w:pPr>
      <w:r>
        <w:rPr>
          <w:b/>
          <w:color w:val="1F4E79"/>
          <w:sz w:val="52"/>
        </w:rPr>
        <w:t>UNIT–2 AGILE MINI PROJECT</w:t>
      </w:r>
    </w:p>
    <w:p w14:paraId="3F2AEA76" w14:textId="77777777" w:rsidR="00B9698D" w:rsidRDefault="00000000">
      <w:pPr>
        <w:jc w:val="center"/>
      </w:pPr>
      <w:r>
        <w:rPr>
          <w:b/>
          <w:sz w:val="40"/>
        </w:rPr>
        <w:br/>
        <w:t>Enterprise Student Record and</w:t>
      </w:r>
      <w:r>
        <w:rPr>
          <w:b/>
          <w:sz w:val="40"/>
        </w:rPr>
        <w:br/>
        <w:t>Academic Management Platform</w:t>
      </w:r>
    </w:p>
    <w:p w14:paraId="6C718F59" w14:textId="77777777" w:rsidR="00B9698D" w:rsidRDefault="00000000">
      <w:pPr>
        <w:jc w:val="center"/>
      </w:pPr>
      <w:r>
        <w:rPr>
          <w:i/>
        </w:rPr>
        <w:br/>
        <w:t>Agile Project Planning, Scrum Execution and Release Documentation</w:t>
      </w:r>
    </w:p>
    <w:p w14:paraId="5B954B68" w14:textId="77777777" w:rsidR="00B9698D" w:rsidRDefault="00000000">
      <w:r>
        <w:br/>
      </w:r>
      <w:r>
        <w:br/>
      </w:r>
    </w:p>
    <w:tbl>
      <w:tblPr>
        <w:tblStyle w:val="TableGrid"/>
        <w:tblW w:w="0" w:type="auto"/>
        <w:jc w:val="center"/>
        <w:tblLook w:val="04A0" w:firstRow="1" w:lastRow="0" w:firstColumn="1" w:lastColumn="0" w:noHBand="0" w:noVBand="1"/>
      </w:tblPr>
      <w:tblGrid>
        <w:gridCol w:w="3168"/>
        <w:gridCol w:w="6480"/>
      </w:tblGrid>
      <w:tr w:rsidR="00B9698D" w14:paraId="1BE98859" w14:textId="77777777">
        <w:trPr>
          <w:jc w:val="center"/>
        </w:trPr>
        <w:tc>
          <w:tcPr>
            <w:tcW w:w="3168" w:type="dxa"/>
            <w:shd w:val="clear" w:color="auto" w:fill="D9EAF7"/>
            <w:vAlign w:val="center"/>
          </w:tcPr>
          <w:p w14:paraId="097ABB36" w14:textId="77777777" w:rsidR="00B9698D" w:rsidRDefault="00000000">
            <w:r>
              <w:rPr>
                <w:b/>
                <w:sz w:val="18"/>
              </w:rPr>
              <w:t>Project Information</w:t>
            </w:r>
          </w:p>
        </w:tc>
        <w:tc>
          <w:tcPr>
            <w:tcW w:w="6480" w:type="dxa"/>
            <w:shd w:val="clear" w:color="auto" w:fill="D9EAF7"/>
            <w:vAlign w:val="center"/>
          </w:tcPr>
          <w:p w14:paraId="446CC5B5" w14:textId="77777777" w:rsidR="00B9698D" w:rsidRDefault="00000000">
            <w:r>
              <w:rPr>
                <w:b/>
                <w:sz w:val="18"/>
              </w:rPr>
              <w:t>Details</w:t>
            </w:r>
          </w:p>
        </w:tc>
      </w:tr>
      <w:tr w:rsidR="00B9698D" w14:paraId="4E5A4A7C" w14:textId="77777777">
        <w:trPr>
          <w:jc w:val="center"/>
        </w:trPr>
        <w:tc>
          <w:tcPr>
            <w:tcW w:w="3168" w:type="dxa"/>
            <w:vAlign w:val="center"/>
          </w:tcPr>
          <w:p w14:paraId="69207EC5" w14:textId="77777777" w:rsidR="00B9698D" w:rsidRDefault="00000000">
            <w:r>
              <w:rPr>
                <w:sz w:val="18"/>
              </w:rPr>
              <w:t>Student Name</w:t>
            </w:r>
          </w:p>
        </w:tc>
        <w:tc>
          <w:tcPr>
            <w:tcW w:w="6480" w:type="dxa"/>
            <w:vAlign w:val="center"/>
          </w:tcPr>
          <w:p w14:paraId="1EAC2D80" w14:textId="77777777" w:rsidR="00B9698D" w:rsidRDefault="00000000">
            <w:r>
              <w:rPr>
                <w:sz w:val="18"/>
              </w:rPr>
              <w:t>Omkar Dnyaneshwar Ghorpade</w:t>
            </w:r>
          </w:p>
        </w:tc>
      </w:tr>
      <w:tr w:rsidR="00B9698D" w14:paraId="5AC68C74" w14:textId="77777777">
        <w:trPr>
          <w:jc w:val="center"/>
        </w:trPr>
        <w:tc>
          <w:tcPr>
            <w:tcW w:w="3168" w:type="dxa"/>
            <w:vAlign w:val="center"/>
          </w:tcPr>
          <w:p w14:paraId="78E85FB8" w14:textId="77777777" w:rsidR="00B9698D" w:rsidRDefault="00000000">
            <w:r>
              <w:rPr>
                <w:sz w:val="18"/>
              </w:rPr>
              <w:t>PRN / Roll No.</w:t>
            </w:r>
          </w:p>
        </w:tc>
        <w:tc>
          <w:tcPr>
            <w:tcW w:w="6480" w:type="dxa"/>
            <w:vAlign w:val="center"/>
          </w:tcPr>
          <w:p w14:paraId="05AD0C89" w14:textId="77777777" w:rsidR="00B9698D" w:rsidRDefault="00000000">
            <w:r>
              <w:rPr>
                <w:sz w:val="18"/>
              </w:rPr>
              <w:t>2125UDSM1033</w:t>
            </w:r>
          </w:p>
        </w:tc>
      </w:tr>
      <w:tr w:rsidR="00B9698D" w14:paraId="04374AA3" w14:textId="77777777">
        <w:trPr>
          <w:jc w:val="center"/>
        </w:trPr>
        <w:tc>
          <w:tcPr>
            <w:tcW w:w="3168" w:type="dxa"/>
            <w:vAlign w:val="center"/>
          </w:tcPr>
          <w:p w14:paraId="0E07302F" w14:textId="77777777" w:rsidR="00B9698D" w:rsidRDefault="00000000">
            <w:r>
              <w:rPr>
                <w:sz w:val="18"/>
              </w:rPr>
              <w:t>Branch / Class</w:t>
            </w:r>
          </w:p>
        </w:tc>
        <w:tc>
          <w:tcPr>
            <w:tcW w:w="6480" w:type="dxa"/>
            <w:vAlign w:val="center"/>
          </w:tcPr>
          <w:p w14:paraId="44D04015" w14:textId="77777777" w:rsidR="00B9698D" w:rsidRDefault="00000000">
            <w:r>
              <w:rPr>
                <w:sz w:val="18"/>
              </w:rPr>
              <w:t>AIDS</w:t>
            </w:r>
          </w:p>
        </w:tc>
      </w:tr>
      <w:tr w:rsidR="00B9698D" w14:paraId="7029E727" w14:textId="77777777">
        <w:trPr>
          <w:jc w:val="center"/>
        </w:trPr>
        <w:tc>
          <w:tcPr>
            <w:tcW w:w="3168" w:type="dxa"/>
            <w:vAlign w:val="center"/>
          </w:tcPr>
          <w:p w14:paraId="5836FCFF" w14:textId="77777777" w:rsidR="00B9698D" w:rsidRDefault="00000000">
            <w:r>
              <w:rPr>
                <w:sz w:val="18"/>
              </w:rPr>
              <w:t>Faculty / Trainer</w:t>
            </w:r>
          </w:p>
        </w:tc>
        <w:tc>
          <w:tcPr>
            <w:tcW w:w="6480" w:type="dxa"/>
            <w:vAlign w:val="center"/>
          </w:tcPr>
          <w:p w14:paraId="50949BCD" w14:textId="77777777" w:rsidR="00B9698D" w:rsidRDefault="00000000">
            <w:r>
              <w:rPr>
                <w:sz w:val="18"/>
              </w:rPr>
              <w:t>Mr. Karan Gaikwaad Sir</w:t>
            </w:r>
          </w:p>
        </w:tc>
      </w:tr>
      <w:tr w:rsidR="00B9698D" w14:paraId="353591FB" w14:textId="77777777">
        <w:trPr>
          <w:jc w:val="center"/>
        </w:trPr>
        <w:tc>
          <w:tcPr>
            <w:tcW w:w="3168" w:type="dxa"/>
            <w:vAlign w:val="center"/>
          </w:tcPr>
          <w:p w14:paraId="1295C1A6" w14:textId="77777777" w:rsidR="00B9698D" w:rsidRDefault="00000000">
            <w:r>
              <w:rPr>
                <w:sz w:val="18"/>
              </w:rPr>
              <w:t>Academic Unit</w:t>
            </w:r>
          </w:p>
        </w:tc>
        <w:tc>
          <w:tcPr>
            <w:tcW w:w="6480" w:type="dxa"/>
            <w:vAlign w:val="center"/>
          </w:tcPr>
          <w:p w14:paraId="1632C829" w14:textId="77777777" w:rsidR="00B9698D" w:rsidRDefault="00000000">
            <w:r>
              <w:rPr>
                <w:sz w:val="18"/>
              </w:rPr>
              <w:t>Unit 2 – Agile Project Planning</w:t>
            </w:r>
          </w:p>
        </w:tc>
      </w:tr>
      <w:tr w:rsidR="00B9698D" w14:paraId="75DD951A" w14:textId="77777777">
        <w:trPr>
          <w:jc w:val="center"/>
        </w:trPr>
        <w:tc>
          <w:tcPr>
            <w:tcW w:w="3168" w:type="dxa"/>
            <w:vAlign w:val="center"/>
          </w:tcPr>
          <w:p w14:paraId="632E0FCA" w14:textId="77777777" w:rsidR="00B9698D" w:rsidRDefault="00000000">
            <w:r>
              <w:rPr>
                <w:sz w:val="18"/>
              </w:rPr>
              <w:t>Project Type</w:t>
            </w:r>
          </w:p>
        </w:tc>
        <w:tc>
          <w:tcPr>
            <w:tcW w:w="6480" w:type="dxa"/>
            <w:vAlign w:val="center"/>
          </w:tcPr>
          <w:p w14:paraId="7920AEC4" w14:textId="77777777" w:rsidR="00B9698D" w:rsidRDefault="00000000">
            <w:r>
              <w:rPr>
                <w:sz w:val="18"/>
              </w:rPr>
              <w:t>Training &amp; Technical Mini Project</w:t>
            </w:r>
          </w:p>
        </w:tc>
      </w:tr>
    </w:tbl>
    <w:p w14:paraId="50AE090B" w14:textId="77777777" w:rsidR="00B9698D" w:rsidRDefault="00B9698D"/>
    <w:p w14:paraId="3F9DDBEA" w14:textId="709089F9" w:rsidR="00B9698D" w:rsidRDefault="00B9698D" w:rsidP="00182FB7"/>
    <w:p w14:paraId="260A6F95" w14:textId="77777777" w:rsidR="00B9698D" w:rsidRDefault="00000000">
      <w:r>
        <w:br/>
      </w:r>
    </w:p>
    <w:p w14:paraId="79677D38" w14:textId="5D26BECA" w:rsidR="00B9698D" w:rsidRDefault="00B9698D">
      <w:pPr>
        <w:jc w:val="center"/>
      </w:pPr>
    </w:p>
    <w:p w14:paraId="123BC23C" w14:textId="77777777" w:rsidR="00B9698D" w:rsidRDefault="00000000">
      <w:r>
        <w:br w:type="page"/>
      </w:r>
    </w:p>
    <w:p w14:paraId="19973910" w14:textId="77777777" w:rsidR="00B9698D" w:rsidRDefault="00000000">
      <w:pPr>
        <w:pStyle w:val="Title"/>
      </w:pPr>
      <w:r>
        <w:lastRenderedPageBreak/>
        <w:t>Table of Contents</w:t>
      </w:r>
    </w:p>
    <w:p w14:paraId="5974D64E" w14:textId="77777777" w:rsidR="00B9698D" w:rsidRDefault="00000000">
      <w:pPr>
        <w:pStyle w:val="ListNumber"/>
      </w:pPr>
      <w:r>
        <w:t>1. Executive Summary and Unit-1 Project Continuity</w:t>
      </w:r>
    </w:p>
    <w:p w14:paraId="724E50B7" w14:textId="77777777" w:rsidR="00B9698D" w:rsidRDefault="00000000">
      <w:pPr>
        <w:pStyle w:val="ListNumber"/>
      </w:pPr>
      <w:r>
        <w:t>2. Study of the Business Problem and Product Vision</w:t>
      </w:r>
    </w:p>
    <w:p w14:paraId="417B6947" w14:textId="77777777" w:rsidR="00B9698D" w:rsidRDefault="00000000">
      <w:pPr>
        <w:pStyle w:val="ListNumber"/>
      </w:pPr>
      <w:r>
        <w:t>3. Agile Product Vision</w:t>
      </w:r>
    </w:p>
    <w:p w14:paraId="368298BE" w14:textId="77777777" w:rsidR="00B9698D" w:rsidRDefault="00000000">
      <w:pPr>
        <w:pStyle w:val="ListNumber"/>
      </w:pPr>
      <w:r>
        <w:t>4. Scrum Team Structure and Roles</w:t>
      </w:r>
    </w:p>
    <w:p w14:paraId="4B2A8398" w14:textId="77777777" w:rsidR="00B9698D" w:rsidRDefault="00000000">
      <w:pPr>
        <w:pStyle w:val="ListNumber"/>
      </w:pPr>
      <w:r>
        <w:t>5. Project Epics</w:t>
      </w:r>
    </w:p>
    <w:p w14:paraId="39073E81" w14:textId="77777777" w:rsidR="00B9698D" w:rsidRDefault="00000000">
      <w:pPr>
        <w:pStyle w:val="ListNumber"/>
      </w:pPr>
      <w:r>
        <w:t>6. User Story Repository</w:t>
      </w:r>
    </w:p>
    <w:p w14:paraId="65F59DFF" w14:textId="77777777" w:rsidR="00B9698D" w:rsidRDefault="00000000">
      <w:pPr>
        <w:pStyle w:val="ListNumber"/>
      </w:pPr>
      <w:r>
        <w:t>7. Acceptance Criteria and Definition of Done</w:t>
      </w:r>
    </w:p>
    <w:p w14:paraId="1ABB3640" w14:textId="77777777" w:rsidR="00B9698D" w:rsidRDefault="00000000">
      <w:pPr>
        <w:pStyle w:val="ListNumber"/>
      </w:pPr>
      <w:r>
        <w:t>8. Prioritized Product Backlog</w:t>
      </w:r>
    </w:p>
    <w:p w14:paraId="1B1CFD55" w14:textId="77777777" w:rsidR="00B9698D" w:rsidRDefault="00000000">
      <w:pPr>
        <w:pStyle w:val="ListNumber"/>
      </w:pPr>
      <w:r>
        <w:t>9. Story Point Estimation</w:t>
      </w:r>
    </w:p>
    <w:p w14:paraId="422F75AD" w14:textId="77777777" w:rsidR="00B9698D" w:rsidRDefault="00000000">
      <w:pPr>
        <w:pStyle w:val="ListNumber"/>
      </w:pPr>
      <w:r>
        <w:t>10. Sprint Planning</w:t>
      </w:r>
    </w:p>
    <w:p w14:paraId="31C258D9" w14:textId="77777777" w:rsidR="00B9698D" w:rsidRDefault="00000000">
      <w:pPr>
        <w:pStyle w:val="ListNumber"/>
      </w:pPr>
      <w:r>
        <w:t>11. Sprint Backlogs</w:t>
      </w:r>
    </w:p>
    <w:p w14:paraId="07D73EFF" w14:textId="77777777" w:rsidR="00B9698D" w:rsidRDefault="00000000">
      <w:pPr>
        <w:pStyle w:val="ListNumber"/>
      </w:pPr>
      <w:r>
        <w:t>12. Scrum Board Development</w:t>
      </w:r>
    </w:p>
    <w:p w14:paraId="67987F05" w14:textId="77777777" w:rsidR="00B9698D" w:rsidRDefault="00000000">
      <w:pPr>
        <w:pStyle w:val="ListNumber"/>
      </w:pPr>
      <w:r>
        <w:t>13. Burndown Chart and Sprint Progress</w:t>
      </w:r>
    </w:p>
    <w:p w14:paraId="604DE078" w14:textId="77777777" w:rsidR="00B9698D" w:rsidRDefault="00000000">
      <w:pPr>
        <w:pStyle w:val="ListNumber"/>
      </w:pPr>
      <w:r>
        <w:t>14. Simulated Scrum Ceremonies</w:t>
      </w:r>
    </w:p>
    <w:p w14:paraId="26A94CE3" w14:textId="77777777" w:rsidR="00B9698D" w:rsidRDefault="00000000">
      <w:pPr>
        <w:pStyle w:val="ListNumber"/>
      </w:pPr>
      <w:r>
        <w:t>15. Sprint Review Report</w:t>
      </w:r>
    </w:p>
    <w:p w14:paraId="47F76C84" w14:textId="77777777" w:rsidR="00B9698D" w:rsidRDefault="00000000">
      <w:pPr>
        <w:pStyle w:val="ListNumber"/>
      </w:pPr>
      <w:r>
        <w:t>16. Sprint Retrospective Report</w:t>
      </w:r>
    </w:p>
    <w:p w14:paraId="7A0AEBCD" w14:textId="77777777" w:rsidR="00B9698D" w:rsidRDefault="00000000">
      <w:pPr>
        <w:pStyle w:val="ListNumber"/>
      </w:pPr>
      <w:r>
        <w:t>17. Comparative Study of Agile Frameworks</w:t>
      </w:r>
    </w:p>
    <w:p w14:paraId="10050E3D" w14:textId="77777777" w:rsidR="00B9698D" w:rsidRDefault="00000000">
      <w:pPr>
        <w:pStyle w:val="ListNumber"/>
      </w:pPr>
      <w:r>
        <w:t>18. Project Timeline and Release Roadmap</w:t>
      </w:r>
    </w:p>
    <w:p w14:paraId="2CFFE9E4" w14:textId="77777777" w:rsidR="00B9698D" w:rsidRDefault="00000000">
      <w:pPr>
        <w:pStyle w:val="ListNumber"/>
      </w:pPr>
      <w:r>
        <w:t>19. Complete Agile Documentation Summary</w:t>
      </w:r>
    </w:p>
    <w:p w14:paraId="70BC9E5A" w14:textId="77777777" w:rsidR="00B9698D" w:rsidRDefault="00000000">
      <w:pPr>
        <w:pStyle w:val="ListNumber"/>
      </w:pPr>
      <w:r>
        <w:t>20. Conclusion and Submission Checklist</w:t>
      </w:r>
    </w:p>
    <w:p w14:paraId="0F13CA53" w14:textId="77777777" w:rsidR="00B9698D" w:rsidRDefault="00000000">
      <w:r>
        <w:br w:type="page"/>
      </w:r>
    </w:p>
    <w:p w14:paraId="05458DB9" w14:textId="77777777" w:rsidR="00B9698D" w:rsidRDefault="00000000">
      <w:pPr>
        <w:pStyle w:val="Heading1"/>
      </w:pPr>
      <w:r>
        <w:lastRenderedPageBreak/>
        <w:t>1. Executive Summary and Unit-1 Project Continuity</w:t>
      </w:r>
    </w:p>
    <w:p w14:paraId="585AB531" w14:textId="77777777" w:rsidR="00B9698D" w:rsidRDefault="00000000">
      <w:pPr>
        <w:spacing w:after="100"/>
      </w:pPr>
      <w:r>
        <w:t>This Unit-2 Agile Mini Project continues the Enterprise Student Record and Academic Management Platform developed during Unit 1. Unit 1 established the business problem, stakeholder needs, user personas, functional and non-functional requirements, product vision, MVP scope, initial architecture and product roadmap. Unit 2 converts that product-discovery work into an executable Agile development plan.</w:t>
      </w:r>
    </w:p>
    <w:p w14:paraId="2AE6017A" w14:textId="77777777" w:rsidR="00B9698D" w:rsidRDefault="00000000">
      <w:pPr>
        <w:spacing w:after="100"/>
      </w:pPr>
      <w:r>
        <w:t>The central business problem remains the same: higher-education institutions often depend on manual files, disconnected spreadsheets and separate academic workflows. This creates delays, duplicate records, calculation mistakes and limited visibility. The proposed platform centralizes student registration, course management, attendance, marks, results, notifications and reporting through secure role-based access.</w:t>
      </w:r>
    </w:p>
    <w:tbl>
      <w:tblPr>
        <w:tblStyle w:val="TableGrid"/>
        <w:tblW w:w="0" w:type="auto"/>
        <w:jc w:val="center"/>
        <w:tblLook w:val="04A0" w:firstRow="1" w:lastRow="0" w:firstColumn="1" w:lastColumn="0" w:noHBand="0" w:noVBand="1"/>
      </w:tblPr>
      <w:tblGrid>
        <w:gridCol w:w="5035"/>
        <w:gridCol w:w="5035"/>
      </w:tblGrid>
      <w:tr w:rsidR="00B9698D" w14:paraId="0C6D20F4" w14:textId="77777777">
        <w:trPr>
          <w:jc w:val="center"/>
        </w:trPr>
        <w:tc>
          <w:tcPr>
            <w:tcW w:w="5040" w:type="dxa"/>
            <w:shd w:val="clear" w:color="auto" w:fill="D9EAF7"/>
            <w:vAlign w:val="center"/>
          </w:tcPr>
          <w:p w14:paraId="54D375A4" w14:textId="77777777" w:rsidR="00B9698D" w:rsidRDefault="00000000">
            <w:r>
              <w:rPr>
                <w:b/>
                <w:sz w:val="18"/>
              </w:rPr>
              <w:t>Unit 1 Output</w:t>
            </w:r>
          </w:p>
        </w:tc>
        <w:tc>
          <w:tcPr>
            <w:tcW w:w="5040" w:type="dxa"/>
            <w:shd w:val="clear" w:color="auto" w:fill="D9EAF7"/>
            <w:vAlign w:val="center"/>
          </w:tcPr>
          <w:p w14:paraId="4F5509FD" w14:textId="77777777" w:rsidR="00B9698D" w:rsidRDefault="00000000">
            <w:r>
              <w:rPr>
                <w:b/>
                <w:sz w:val="18"/>
              </w:rPr>
              <w:t>How It Is Used in Unit 2</w:t>
            </w:r>
          </w:p>
        </w:tc>
      </w:tr>
      <w:tr w:rsidR="00B9698D" w14:paraId="22AD98D9" w14:textId="77777777">
        <w:trPr>
          <w:jc w:val="center"/>
        </w:trPr>
        <w:tc>
          <w:tcPr>
            <w:tcW w:w="5040" w:type="dxa"/>
            <w:vAlign w:val="center"/>
          </w:tcPr>
          <w:p w14:paraId="5195F5A6" w14:textId="77777777" w:rsidR="00B9698D" w:rsidRDefault="00000000">
            <w:r>
              <w:rPr>
                <w:sz w:val="18"/>
              </w:rPr>
              <w:t>Business Problem</w:t>
            </w:r>
          </w:p>
        </w:tc>
        <w:tc>
          <w:tcPr>
            <w:tcW w:w="5040" w:type="dxa"/>
            <w:vAlign w:val="center"/>
          </w:tcPr>
          <w:p w14:paraId="00FDC650" w14:textId="77777777" w:rsidR="00B9698D" w:rsidRDefault="00000000">
            <w:r>
              <w:rPr>
                <w:sz w:val="18"/>
              </w:rPr>
              <w:t>Provides the reason and value for prioritizing Agile features.</w:t>
            </w:r>
          </w:p>
        </w:tc>
      </w:tr>
      <w:tr w:rsidR="00B9698D" w14:paraId="523C9125" w14:textId="77777777">
        <w:trPr>
          <w:jc w:val="center"/>
        </w:trPr>
        <w:tc>
          <w:tcPr>
            <w:tcW w:w="5040" w:type="dxa"/>
            <w:vAlign w:val="center"/>
          </w:tcPr>
          <w:p w14:paraId="78CD6FA2" w14:textId="77777777" w:rsidR="00B9698D" w:rsidRDefault="00000000">
            <w:r>
              <w:rPr>
                <w:sz w:val="18"/>
              </w:rPr>
              <w:t>Stakeholders and Personas</w:t>
            </w:r>
          </w:p>
        </w:tc>
        <w:tc>
          <w:tcPr>
            <w:tcW w:w="5040" w:type="dxa"/>
            <w:vAlign w:val="center"/>
          </w:tcPr>
          <w:p w14:paraId="7C408508" w14:textId="77777777" w:rsidR="00B9698D" w:rsidRDefault="00000000">
            <w:r>
              <w:rPr>
                <w:sz w:val="18"/>
              </w:rPr>
              <w:t>Help define users and write user-centered stories.</w:t>
            </w:r>
          </w:p>
        </w:tc>
      </w:tr>
      <w:tr w:rsidR="00B9698D" w14:paraId="17CA9D52" w14:textId="77777777">
        <w:trPr>
          <w:jc w:val="center"/>
        </w:trPr>
        <w:tc>
          <w:tcPr>
            <w:tcW w:w="5040" w:type="dxa"/>
            <w:vAlign w:val="center"/>
          </w:tcPr>
          <w:p w14:paraId="7899216A" w14:textId="77777777" w:rsidR="00B9698D" w:rsidRDefault="00000000">
            <w:r>
              <w:rPr>
                <w:sz w:val="18"/>
              </w:rPr>
              <w:t>FRS and NFRS</w:t>
            </w:r>
          </w:p>
        </w:tc>
        <w:tc>
          <w:tcPr>
            <w:tcW w:w="5040" w:type="dxa"/>
            <w:vAlign w:val="center"/>
          </w:tcPr>
          <w:p w14:paraId="25A3CBB5" w14:textId="77777777" w:rsidR="00B9698D" w:rsidRDefault="00000000">
            <w:r>
              <w:rPr>
                <w:sz w:val="18"/>
              </w:rPr>
              <w:t>Become the source for Epics, User Stories and Acceptance Criteria.</w:t>
            </w:r>
          </w:p>
        </w:tc>
      </w:tr>
      <w:tr w:rsidR="00B9698D" w14:paraId="421F8CC3" w14:textId="77777777">
        <w:trPr>
          <w:jc w:val="center"/>
        </w:trPr>
        <w:tc>
          <w:tcPr>
            <w:tcW w:w="5040" w:type="dxa"/>
            <w:vAlign w:val="center"/>
          </w:tcPr>
          <w:p w14:paraId="53021FF7" w14:textId="77777777" w:rsidR="00B9698D" w:rsidRDefault="00000000">
            <w:r>
              <w:rPr>
                <w:sz w:val="18"/>
              </w:rPr>
              <w:t>Product Vision and Mission</w:t>
            </w:r>
          </w:p>
        </w:tc>
        <w:tc>
          <w:tcPr>
            <w:tcW w:w="5040" w:type="dxa"/>
            <w:vAlign w:val="center"/>
          </w:tcPr>
          <w:p w14:paraId="13912405" w14:textId="77777777" w:rsidR="00B9698D" w:rsidRDefault="00000000">
            <w:r>
              <w:rPr>
                <w:sz w:val="18"/>
              </w:rPr>
              <w:t>Guide the Agile Product Vision and Sprint Goals.</w:t>
            </w:r>
          </w:p>
        </w:tc>
      </w:tr>
      <w:tr w:rsidR="00B9698D" w14:paraId="3A1156DE" w14:textId="77777777">
        <w:trPr>
          <w:jc w:val="center"/>
        </w:trPr>
        <w:tc>
          <w:tcPr>
            <w:tcW w:w="5040" w:type="dxa"/>
            <w:vAlign w:val="center"/>
          </w:tcPr>
          <w:p w14:paraId="4F67F07A" w14:textId="77777777" w:rsidR="00B9698D" w:rsidRDefault="00000000">
            <w:r>
              <w:rPr>
                <w:sz w:val="18"/>
              </w:rPr>
              <w:t>MVP Scope</w:t>
            </w:r>
          </w:p>
        </w:tc>
        <w:tc>
          <w:tcPr>
            <w:tcW w:w="5040" w:type="dxa"/>
            <w:vAlign w:val="center"/>
          </w:tcPr>
          <w:p w14:paraId="618157C7" w14:textId="77777777" w:rsidR="00B9698D" w:rsidRDefault="00000000">
            <w:r>
              <w:rPr>
                <w:sz w:val="18"/>
              </w:rPr>
              <w:t>Identifies the highest-priority backlog items.</w:t>
            </w:r>
          </w:p>
        </w:tc>
      </w:tr>
      <w:tr w:rsidR="00B9698D" w14:paraId="65B5F9D8" w14:textId="77777777">
        <w:trPr>
          <w:jc w:val="center"/>
        </w:trPr>
        <w:tc>
          <w:tcPr>
            <w:tcW w:w="5040" w:type="dxa"/>
            <w:vAlign w:val="center"/>
          </w:tcPr>
          <w:p w14:paraId="463E59DD" w14:textId="77777777" w:rsidR="00B9698D" w:rsidRDefault="00000000">
            <w:r>
              <w:rPr>
                <w:sz w:val="18"/>
              </w:rPr>
              <w:t>Product Roadmap</w:t>
            </w:r>
          </w:p>
        </w:tc>
        <w:tc>
          <w:tcPr>
            <w:tcW w:w="5040" w:type="dxa"/>
            <w:vAlign w:val="center"/>
          </w:tcPr>
          <w:p w14:paraId="610A5D9B" w14:textId="77777777" w:rsidR="00B9698D" w:rsidRDefault="00000000">
            <w:r>
              <w:rPr>
                <w:sz w:val="18"/>
              </w:rPr>
              <w:t>Provides the foundation for release planning.</w:t>
            </w:r>
          </w:p>
        </w:tc>
      </w:tr>
      <w:tr w:rsidR="00B9698D" w14:paraId="64FE3B00" w14:textId="77777777">
        <w:trPr>
          <w:jc w:val="center"/>
        </w:trPr>
        <w:tc>
          <w:tcPr>
            <w:tcW w:w="5040" w:type="dxa"/>
            <w:vAlign w:val="center"/>
          </w:tcPr>
          <w:p w14:paraId="113EBAF3" w14:textId="77777777" w:rsidR="00B9698D" w:rsidRDefault="00000000">
            <w:r>
              <w:rPr>
                <w:sz w:val="18"/>
              </w:rPr>
              <w:t>Initial Architecture</w:t>
            </w:r>
          </w:p>
        </w:tc>
        <w:tc>
          <w:tcPr>
            <w:tcW w:w="5040" w:type="dxa"/>
            <w:vAlign w:val="center"/>
          </w:tcPr>
          <w:p w14:paraId="2E96A9D6" w14:textId="77777777" w:rsidR="00B9698D" w:rsidRDefault="00000000">
            <w:r>
              <w:rPr>
                <w:sz w:val="18"/>
              </w:rPr>
              <w:t>Supports technical planning and implementation dependencies.</w:t>
            </w:r>
          </w:p>
        </w:tc>
      </w:tr>
    </w:tbl>
    <w:p w14:paraId="082A5B0D" w14:textId="77777777" w:rsidR="00B9698D" w:rsidRDefault="00B9698D"/>
    <w:p w14:paraId="5BF3B25A" w14:textId="77777777" w:rsidR="00B9698D" w:rsidRDefault="00000000">
      <w:pPr>
        <w:spacing w:after="100"/>
      </w:pPr>
      <w:r>
        <w:t>Therefore, Unit 2 does not create a different product. It plans the same product using Scrum and Agile practices so that development can happen incrementally and each Sprint delivers meaningful value.</w:t>
      </w:r>
    </w:p>
    <w:p w14:paraId="2F0DFC1D" w14:textId="77777777" w:rsidR="00B9698D" w:rsidRDefault="00000000">
      <w:pPr>
        <w:pStyle w:val="Heading1"/>
      </w:pPr>
      <w:r>
        <w:t>2. Study of the Business Problem and Product Vision</w:t>
      </w:r>
    </w:p>
    <w:p w14:paraId="468DC112" w14:textId="77777777" w:rsidR="00B9698D" w:rsidRDefault="00000000">
      <w:pPr>
        <w:pStyle w:val="Heading2"/>
      </w:pPr>
      <w:r>
        <w:t>2.1 Business Problem</w:t>
      </w:r>
    </w:p>
    <w:p w14:paraId="4734B5E4" w14:textId="77777777" w:rsidR="00B9698D" w:rsidRDefault="00000000">
      <w:pPr>
        <w:spacing w:after="100"/>
      </w:pPr>
      <w:r>
        <w:t>Academic institutions need a centralized and reliable way to manage student information. Manual and disconnected processes make registration, attendance, examination management and report generation slower and more error-prone. Different stakeholders also need different levels of access, which makes security and information governance important.</w:t>
      </w:r>
    </w:p>
    <w:p w14:paraId="4C32CA50" w14:textId="77777777" w:rsidR="00B9698D" w:rsidRDefault="00000000">
      <w:pPr>
        <w:pStyle w:val="Heading2"/>
      </w:pPr>
      <w:r>
        <w:t>2.2 Key Stakeholders</w:t>
      </w:r>
    </w:p>
    <w:tbl>
      <w:tblPr>
        <w:tblStyle w:val="TableGrid"/>
        <w:tblW w:w="0" w:type="auto"/>
        <w:jc w:val="center"/>
        <w:tblLook w:val="04A0" w:firstRow="1" w:lastRow="0" w:firstColumn="1" w:lastColumn="0" w:noHBand="0" w:noVBand="1"/>
      </w:tblPr>
      <w:tblGrid>
        <w:gridCol w:w="3356"/>
        <w:gridCol w:w="3357"/>
        <w:gridCol w:w="3357"/>
      </w:tblGrid>
      <w:tr w:rsidR="00B9698D" w14:paraId="7123A52E" w14:textId="77777777">
        <w:trPr>
          <w:jc w:val="center"/>
        </w:trPr>
        <w:tc>
          <w:tcPr>
            <w:tcW w:w="3360" w:type="dxa"/>
            <w:shd w:val="clear" w:color="auto" w:fill="D9EAF7"/>
            <w:vAlign w:val="center"/>
          </w:tcPr>
          <w:p w14:paraId="53883AC6" w14:textId="77777777" w:rsidR="00B9698D" w:rsidRDefault="00000000">
            <w:r>
              <w:rPr>
                <w:b/>
                <w:sz w:val="18"/>
              </w:rPr>
              <w:t>Stakeholder</w:t>
            </w:r>
          </w:p>
        </w:tc>
        <w:tc>
          <w:tcPr>
            <w:tcW w:w="3360" w:type="dxa"/>
            <w:shd w:val="clear" w:color="auto" w:fill="D9EAF7"/>
            <w:vAlign w:val="center"/>
          </w:tcPr>
          <w:p w14:paraId="2C43A45C" w14:textId="77777777" w:rsidR="00B9698D" w:rsidRDefault="00000000">
            <w:r>
              <w:rPr>
                <w:b/>
                <w:sz w:val="18"/>
              </w:rPr>
              <w:t>Primary Need</w:t>
            </w:r>
          </w:p>
        </w:tc>
        <w:tc>
          <w:tcPr>
            <w:tcW w:w="3360" w:type="dxa"/>
            <w:shd w:val="clear" w:color="auto" w:fill="D9EAF7"/>
            <w:vAlign w:val="center"/>
          </w:tcPr>
          <w:p w14:paraId="3A051C83" w14:textId="77777777" w:rsidR="00B9698D" w:rsidRDefault="00000000">
            <w:r>
              <w:rPr>
                <w:b/>
                <w:sz w:val="18"/>
              </w:rPr>
              <w:t>Agile Value Expected</w:t>
            </w:r>
          </w:p>
        </w:tc>
      </w:tr>
      <w:tr w:rsidR="00B9698D" w14:paraId="04B6E44F" w14:textId="77777777">
        <w:trPr>
          <w:jc w:val="center"/>
        </w:trPr>
        <w:tc>
          <w:tcPr>
            <w:tcW w:w="3360" w:type="dxa"/>
            <w:vAlign w:val="center"/>
          </w:tcPr>
          <w:p w14:paraId="7F84BC82" w14:textId="77777777" w:rsidR="00B9698D" w:rsidRDefault="00000000">
            <w:r>
              <w:rPr>
                <w:sz w:val="18"/>
              </w:rPr>
              <w:t>Students</w:t>
            </w:r>
          </w:p>
        </w:tc>
        <w:tc>
          <w:tcPr>
            <w:tcW w:w="3360" w:type="dxa"/>
            <w:vAlign w:val="center"/>
          </w:tcPr>
          <w:p w14:paraId="2240CF86" w14:textId="77777777" w:rsidR="00B9698D" w:rsidRDefault="00000000">
            <w:r>
              <w:rPr>
                <w:sz w:val="18"/>
              </w:rPr>
              <w:t>Fast access to attendance, courses and results</w:t>
            </w:r>
          </w:p>
        </w:tc>
        <w:tc>
          <w:tcPr>
            <w:tcW w:w="3360" w:type="dxa"/>
            <w:vAlign w:val="center"/>
          </w:tcPr>
          <w:p w14:paraId="2B660ABE" w14:textId="77777777" w:rsidR="00B9698D" w:rsidRDefault="00000000">
            <w:r>
              <w:rPr>
                <w:sz w:val="18"/>
              </w:rPr>
              <w:t>Transparent self-service information</w:t>
            </w:r>
          </w:p>
        </w:tc>
      </w:tr>
      <w:tr w:rsidR="00B9698D" w14:paraId="1F7D35A7" w14:textId="77777777">
        <w:trPr>
          <w:jc w:val="center"/>
        </w:trPr>
        <w:tc>
          <w:tcPr>
            <w:tcW w:w="3360" w:type="dxa"/>
            <w:vAlign w:val="center"/>
          </w:tcPr>
          <w:p w14:paraId="77615089" w14:textId="77777777" w:rsidR="00B9698D" w:rsidRDefault="00000000">
            <w:r>
              <w:rPr>
                <w:sz w:val="18"/>
              </w:rPr>
              <w:t>Faculty Members</w:t>
            </w:r>
          </w:p>
        </w:tc>
        <w:tc>
          <w:tcPr>
            <w:tcW w:w="3360" w:type="dxa"/>
            <w:vAlign w:val="center"/>
          </w:tcPr>
          <w:p w14:paraId="6B5B8D8E" w14:textId="77777777" w:rsidR="00B9698D" w:rsidRDefault="00000000">
            <w:r>
              <w:rPr>
                <w:sz w:val="18"/>
              </w:rPr>
              <w:t>Simple attendance and marks entry</w:t>
            </w:r>
          </w:p>
        </w:tc>
        <w:tc>
          <w:tcPr>
            <w:tcW w:w="3360" w:type="dxa"/>
            <w:vAlign w:val="center"/>
          </w:tcPr>
          <w:p w14:paraId="32526F1B" w14:textId="77777777" w:rsidR="00B9698D" w:rsidRDefault="00000000">
            <w:r>
              <w:rPr>
                <w:sz w:val="18"/>
              </w:rPr>
              <w:t>Less repetitive calculation and data entry</w:t>
            </w:r>
          </w:p>
        </w:tc>
      </w:tr>
      <w:tr w:rsidR="00B9698D" w14:paraId="25F8B177" w14:textId="77777777">
        <w:trPr>
          <w:jc w:val="center"/>
        </w:trPr>
        <w:tc>
          <w:tcPr>
            <w:tcW w:w="3360" w:type="dxa"/>
            <w:vAlign w:val="center"/>
          </w:tcPr>
          <w:p w14:paraId="21800F27" w14:textId="77777777" w:rsidR="00B9698D" w:rsidRDefault="00000000">
            <w:r>
              <w:rPr>
                <w:sz w:val="18"/>
              </w:rPr>
              <w:t>Academic Administrators</w:t>
            </w:r>
          </w:p>
        </w:tc>
        <w:tc>
          <w:tcPr>
            <w:tcW w:w="3360" w:type="dxa"/>
            <w:vAlign w:val="center"/>
          </w:tcPr>
          <w:p w14:paraId="48D20995" w14:textId="77777777" w:rsidR="00B9698D" w:rsidRDefault="00000000">
            <w:r>
              <w:rPr>
                <w:sz w:val="18"/>
              </w:rPr>
              <w:t>Centralized records and reports</w:t>
            </w:r>
          </w:p>
        </w:tc>
        <w:tc>
          <w:tcPr>
            <w:tcW w:w="3360" w:type="dxa"/>
            <w:vAlign w:val="center"/>
          </w:tcPr>
          <w:p w14:paraId="3CC67EBB" w14:textId="77777777" w:rsidR="00B9698D" w:rsidRDefault="00000000">
            <w:r>
              <w:rPr>
                <w:sz w:val="18"/>
              </w:rPr>
              <w:t>Better visibility and control</w:t>
            </w:r>
          </w:p>
        </w:tc>
      </w:tr>
      <w:tr w:rsidR="00B9698D" w14:paraId="60C98CE8" w14:textId="77777777">
        <w:trPr>
          <w:jc w:val="center"/>
        </w:trPr>
        <w:tc>
          <w:tcPr>
            <w:tcW w:w="3360" w:type="dxa"/>
            <w:vAlign w:val="center"/>
          </w:tcPr>
          <w:p w14:paraId="50BCDA6D" w14:textId="77777777" w:rsidR="00B9698D" w:rsidRDefault="00000000">
            <w:r>
              <w:rPr>
                <w:sz w:val="18"/>
              </w:rPr>
              <w:t>Examination Cell</w:t>
            </w:r>
          </w:p>
        </w:tc>
        <w:tc>
          <w:tcPr>
            <w:tcW w:w="3360" w:type="dxa"/>
            <w:vAlign w:val="center"/>
          </w:tcPr>
          <w:p w14:paraId="78146A46" w14:textId="77777777" w:rsidR="00B9698D" w:rsidRDefault="00000000">
            <w:r>
              <w:rPr>
                <w:sz w:val="18"/>
              </w:rPr>
              <w:t>Accurate marks and controlled results</w:t>
            </w:r>
          </w:p>
        </w:tc>
        <w:tc>
          <w:tcPr>
            <w:tcW w:w="3360" w:type="dxa"/>
            <w:vAlign w:val="center"/>
          </w:tcPr>
          <w:p w14:paraId="423E0819" w14:textId="77777777" w:rsidR="00B9698D" w:rsidRDefault="00000000">
            <w:r>
              <w:rPr>
                <w:sz w:val="18"/>
              </w:rPr>
              <w:t>Reliable processing and auditability</w:t>
            </w:r>
          </w:p>
        </w:tc>
      </w:tr>
      <w:tr w:rsidR="00B9698D" w14:paraId="0FBC1E6A" w14:textId="77777777">
        <w:trPr>
          <w:jc w:val="center"/>
        </w:trPr>
        <w:tc>
          <w:tcPr>
            <w:tcW w:w="3360" w:type="dxa"/>
            <w:vAlign w:val="center"/>
          </w:tcPr>
          <w:p w14:paraId="2F2F9AB7" w14:textId="77777777" w:rsidR="00B9698D" w:rsidRDefault="00000000">
            <w:r>
              <w:rPr>
                <w:sz w:val="18"/>
              </w:rPr>
              <w:t>IT Support</w:t>
            </w:r>
          </w:p>
        </w:tc>
        <w:tc>
          <w:tcPr>
            <w:tcW w:w="3360" w:type="dxa"/>
            <w:vAlign w:val="center"/>
          </w:tcPr>
          <w:p w14:paraId="504F30AD" w14:textId="77777777" w:rsidR="00B9698D" w:rsidRDefault="00000000">
            <w:r>
              <w:rPr>
                <w:sz w:val="18"/>
              </w:rPr>
              <w:t>Maintainable and secure application</w:t>
            </w:r>
          </w:p>
        </w:tc>
        <w:tc>
          <w:tcPr>
            <w:tcW w:w="3360" w:type="dxa"/>
            <w:vAlign w:val="center"/>
          </w:tcPr>
          <w:p w14:paraId="090B40A8" w14:textId="77777777" w:rsidR="00B9698D" w:rsidRDefault="00000000">
            <w:r>
              <w:rPr>
                <w:sz w:val="18"/>
              </w:rPr>
              <w:t>Easier monitoring, backup and support</w:t>
            </w:r>
          </w:p>
        </w:tc>
      </w:tr>
      <w:tr w:rsidR="00B9698D" w14:paraId="71A7987F" w14:textId="77777777">
        <w:trPr>
          <w:jc w:val="center"/>
        </w:trPr>
        <w:tc>
          <w:tcPr>
            <w:tcW w:w="3360" w:type="dxa"/>
            <w:vAlign w:val="center"/>
          </w:tcPr>
          <w:p w14:paraId="3EE77085" w14:textId="77777777" w:rsidR="00B9698D" w:rsidRDefault="00000000">
            <w:r>
              <w:rPr>
                <w:sz w:val="18"/>
              </w:rPr>
              <w:t>Management</w:t>
            </w:r>
          </w:p>
        </w:tc>
        <w:tc>
          <w:tcPr>
            <w:tcW w:w="3360" w:type="dxa"/>
            <w:vAlign w:val="center"/>
          </w:tcPr>
          <w:p w14:paraId="4FD47801" w14:textId="77777777" w:rsidR="00B9698D" w:rsidRDefault="00000000">
            <w:r>
              <w:rPr>
                <w:sz w:val="18"/>
              </w:rPr>
              <w:t>Useful academic summaries</w:t>
            </w:r>
          </w:p>
        </w:tc>
        <w:tc>
          <w:tcPr>
            <w:tcW w:w="3360" w:type="dxa"/>
            <w:vAlign w:val="center"/>
          </w:tcPr>
          <w:p w14:paraId="250CA877" w14:textId="77777777" w:rsidR="00B9698D" w:rsidRDefault="00000000">
            <w:r>
              <w:rPr>
                <w:sz w:val="18"/>
              </w:rPr>
              <w:t>Better institutional decision support</w:t>
            </w:r>
          </w:p>
        </w:tc>
      </w:tr>
    </w:tbl>
    <w:p w14:paraId="459233FA" w14:textId="77777777" w:rsidR="00B9698D" w:rsidRDefault="00B9698D"/>
    <w:p w14:paraId="14E0D0C5" w14:textId="77777777" w:rsidR="00B9698D" w:rsidRDefault="00000000">
      <w:pPr>
        <w:pStyle w:val="Heading2"/>
      </w:pPr>
      <w:r>
        <w:t>2.3 Product Scope Used for Agile Planning</w:t>
      </w:r>
    </w:p>
    <w:p w14:paraId="0FB5CBF8" w14:textId="77777777" w:rsidR="00B9698D" w:rsidRDefault="00000000">
      <w:pPr>
        <w:pStyle w:val="ListBullet"/>
      </w:pPr>
      <w:r>
        <w:t>Authentication and role-based access control</w:t>
      </w:r>
    </w:p>
    <w:p w14:paraId="4C5E97A0" w14:textId="77777777" w:rsidR="00B9698D" w:rsidRDefault="00000000">
      <w:pPr>
        <w:pStyle w:val="ListBullet"/>
      </w:pPr>
      <w:r>
        <w:t>Student registration and profile management</w:t>
      </w:r>
    </w:p>
    <w:p w14:paraId="63EBA73F" w14:textId="77777777" w:rsidR="00B9698D" w:rsidRDefault="00000000">
      <w:pPr>
        <w:pStyle w:val="ListBullet"/>
      </w:pPr>
      <w:r>
        <w:t>Course registration and course management</w:t>
      </w:r>
    </w:p>
    <w:p w14:paraId="627BF8B9" w14:textId="77777777" w:rsidR="00B9698D" w:rsidRDefault="00000000">
      <w:pPr>
        <w:pStyle w:val="ListBullet"/>
      </w:pPr>
      <w:r>
        <w:t>Attendance recording and attendance reports</w:t>
      </w:r>
    </w:p>
    <w:p w14:paraId="4901AD12" w14:textId="77777777" w:rsidR="00B9698D" w:rsidRDefault="00000000">
      <w:pPr>
        <w:pStyle w:val="ListBullet"/>
      </w:pPr>
      <w:r>
        <w:t>Marks entry and academic performance processing</w:t>
      </w:r>
    </w:p>
    <w:p w14:paraId="6059598A" w14:textId="77777777" w:rsidR="00B9698D" w:rsidRDefault="00000000">
      <w:pPr>
        <w:pStyle w:val="ListBullet"/>
      </w:pPr>
      <w:r>
        <w:t>Result generation and publication</w:t>
      </w:r>
    </w:p>
    <w:p w14:paraId="5ECCE058" w14:textId="77777777" w:rsidR="00B9698D" w:rsidRDefault="00000000">
      <w:pPr>
        <w:pStyle w:val="ListBullet"/>
      </w:pPr>
      <w:r>
        <w:lastRenderedPageBreak/>
        <w:t>Notifications for important academic events</w:t>
      </w:r>
    </w:p>
    <w:p w14:paraId="74C7684E" w14:textId="77777777" w:rsidR="00B9698D" w:rsidRDefault="00000000">
      <w:pPr>
        <w:pStyle w:val="ListBullet"/>
      </w:pPr>
      <w:r>
        <w:t>Student, attendance, performance and course reporting</w:t>
      </w:r>
    </w:p>
    <w:p w14:paraId="20F97E76" w14:textId="77777777" w:rsidR="00B9698D" w:rsidRDefault="00000000">
      <w:pPr>
        <w:spacing w:after="100"/>
      </w:pPr>
      <w:r>
        <w:t>The Agile plan gives priority to the MVP features first. Advanced analytics, AI recommendations, external payment integrations and large third-party integrations remain outside the first release.</w:t>
      </w:r>
    </w:p>
    <w:p w14:paraId="1E752DBD" w14:textId="77777777" w:rsidR="00B9698D" w:rsidRDefault="00000000">
      <w:pPr>
        <w:pStyle w:val="Heading1"/>
      </w:pPr>
      <w:r>
        <w:t>3. Agile Product Vision</w:t>
      </w:r>
    </w:p>
    <w:p w14:paraId="10688055" w14:textId="77777777" w:rsidR="00B9698D" w:rsidRDefault="00000000">
      <w:pPr>
        <w:pStyle w:val="Heading2"/>
      </w:pPr>
      <w:r>
        <w:t>3.1 Agile Product Vision Statement</w:t>
      </w:r>
    </w:p>
    <w:p w14:paraId="140FFA19" w14:textId="77777777" w:rsidR="00B9698D" w:rsidRDefault="00000000">
      <w:pPr>
        <w:spacing w:after="100"/>
      </w:pPr>
      <w:r>
        <w:t>"Develop a secure, scalable and user-friendly Student Record and Academic Management Platform that enables educational institutions to manage student records, course enrollment, attendance, marks, results, notifications and reporting through incremental, feedback-driven Agile development."</w:t>
      </w:r>
    </w:p>
    <w:p w14:paraId="43FA53EB" w14:textId="77777777" w:rsidR="00B9698D" w:rsidRDefault="00000000">
      <w:pPr>
        <w:pStyle w:val="Heading2"/>
      </w:pPr>
      <w:r>
        <w:t>3.2 Overall Product Objective</w:t>
      </w:r>
    </w:p>
    <w:p w14:paraId="7572391B" w14:textId="77777777" w:rsidR="00B9698D" w:rsidRDefault="00000000">
      <w:pPr>
        <w:spacing w:after="100"/>
      </w:pPr>
      <w:r>
        <w:t>The objective is to replace fragmented academic workflows with one trusted digital platform while delivering the highest-value capabilities first through short, measurable development Sprints.</w:t>
      </w:r>
    </w:p>
    <w:p w14:paraId="3A05BFBD" w14:textId="77777777" w:rsidR="00B9698D" w:rsidRDefault="00000000">
      <w:pPr>
        <w:pStyle w:val="Heading2"/>
      </w:pPr>
      <w:r>
        <w:t>3.3 Primary Users</w:t>
      </w:r>
    </w:p>
    <w:tbl>
      <w:tblPr>
        <w:tblStyle w:val="TableGrid"/>
        <w:tblW w:w="0" w:type="auto"/>
        <w:jc w:val="center"/>
        <w:tblLook w:val="04A0" w:firstRow="1" w:lastRow="0" w:firstColumn="1" w:lastColumn="0" w:noHBand="0" w:noVBand="1"/>
      </w:tblPr>
      <w:tblGrid>
        <w:gridCol w:w="5035"/>
        <w:gridCol w:w="5035"/>
      </w:tblGrid>
      <w:tr w:rsidR="00B9698D" w14:paraId="5508D8FE" w14:textId="77777777">
        <w:trPr>
          <w:jc w:val="center"/>
        </w:trPr>
        <w:tc>
          <w:tcPr>
            <w:tcW w:w="5040" w:type="dxa"/>
            <w:shd w:val="clear" w:color="auto" w:fill="D9EAF7"/>
            <w:vAlign w:val="center"/>
          </w:tcPr>
          <w:p w14:paraId="0999841D" w14:textId="77777777" w:rsidR="00B9698D" w:rsidRDefault="00000000">
            <w:r>
              <w:rPr>
                <w:b/>
                <w:sz w:val="18"/>
              </w:rPr>
              <w:t>Primary User</w:t>
            </w:r>
          </w:p>
        </w:tc>
        <w:tc>
          <w:tcPr>
            <w:tcW w:w="5040" w:type="dxa"/>
            <w:shd w:val="clear" w:color="auto" w:fill="D9EAF7"/>
            <w:vAlign w:val="center"/>
          </w:tcPr>
          <w:p w14:paraId="616E06D4" w14:textId="77777777" w:rsidR="00B9698D" w:rsidRDefault="00000000">
            <w:r>
              <w:rPr>
                <w:b/>
                <w:sz w:val="18"/>
              </w:rPr>
              <w:t>Main Outcome</w:t>
            </w:r>
          </w:p>
        </w:tc>
      </w:tr>
      <w:tr w:rsidR="00B9698D" w14:paraId="123014BB" w14:textId="77777777">
        <w:trPr>
          <w:jc w:val="center"/>
        </w:trPr>
        <w:tc>
          <w:tcPr>
            <w:tcW w:w="5040" w:type="dxa"/>
            <w:vAlign w:val="center"/>
          </w:tcPr>
          <w:p w14:paraId="4F796A47" w14:textId="77777777" w:rsidR="00B9698D" w:rsidRDefault="00000000">
            <w:r>
              <w:rPr>
                <w:sz w:val="18"/>
              </w:rPr>
              <w:t>Student</w:t>
            </w:r>
          </w:p>
        </w:tc>
        <w:tc>
          <w:tcPr>
            <w:tcW w:w="5040" w:type="dxa"/>
            <w:vAlign w:val="center"/>
          </w:tcPr>
          <w:p w14:paraId="7FEF161B" w14:textId="77777777" w:rsidR="00B9698D" w:rsidRDefault="00000000">
            <w:r>
              <w:rPr>
                <w:sz w:val="18"/>
              </w:rPr>
              <w:t>View authorized academic information and track progress.</w:t>
            </w:r>
          </w:p>
        </w:tc>
      </w:tr>
      <w:tr w:rsidR="00B9698D" w14:paraId="5196666F" w14:textId="77777777">
        <w:trPr>
          <w:jc w:val="center"/>
        </w:trPr>
        <w:tc>
          <w:tcPr>
            <w:tcW w:w="5040" w:type="dxa"/>
            <w:vAlign w:val="center"/>
          </w:tcPr>
          <w:p w14:paraId="5997F46B" w14:textId="77777777" w:rsidR="00B9698D" w:rsidRDefault="00000000">
            <w:r>
              <w:rPr>
                <w:sz w:val="18"/>
              </w:rPr>
              <w:t>Faculty</w:t>
            </w:r>
          </w:p>
        </w:tc>
        <w:tc>
          <w:tcPr>
            <w:tcW w:w="5040" w:type="dxa"/>
            <w:vAlign w:val="center"/>
          </w:tcPr>
          <w:p w14:paraId="35888656" w14:textId="77777777" w:rsidR="00B9698D" w:rsidRDefault="00000000">
            <w:r>
              <w:rPr>
                <w:sz w:val="18"/>
              </w:rPr>
              <w:t>Record attendance and marks efficiently.</w:t>
            </w:r>
          </w:p>
        </w:tc>
      </w:tr>
      <w:tr w:rsidR="00B9698D" w14:paraId="63994E70" w14:textId="77777777">
        <w:trPr>
          <w:jc w:val="center"/>
        </w:trPr>
        <w:tc>
          <w:tcPr>
            <w:tcW w:w="5040" w:type="dxa"/>
            <w:vAlign w:val="center"/>
          </w:tcPr>
          <w:p w14:paraId="11E49E52" w14:textId="77777777" w:rsidR="00B9698D" w:rsidRDefault="00000000">
            <w:r>
              <w:rPr>
                <w:sz w:val="18"/>
              </w:rPr>
              <w:t>Administrator</w:t>
            </w:r>
          </w:p>
        </w:tc>
        <w:tc>
          <w:tcPr>
            <w:tcW w:w="5040" w:type="dxa"/>
            <w:vAlign w:val="center"/>
          </w:tcPr>
          <w:p w14:paraId="0A9A7C25" w14:textId="77777777" w:rsidR="00B9698D" w:rsidRDefault="00000000">
            <w:r>
              <w:rPr>
                <w:sz w:val="18"/>
              </w:rPr>
              <w:t>Manage records and generate institutional reports.</w:t>
            </w:r>
          </w:p>
        </w:tc>
      </w:tr>
      <w:tr w:rsidR="00B9698D" w14:paraId="696703B8" w14:textId="77777777">
        <w:trPr>
          <w:jc w:val="center"/>
        </w:trPr>
        <w:tc>
          <w:tcPr>
            <w:tcW w:w="5040" w:type="dxa"/>
            <w:vAlign w:val="center"/>
          </w:tcPr>
          <w:p w14:paraId="0B6304F8" w14:textId="77777777" w:rsidR="00B9698D" w:rsidRDefault="00000000">
            <w:r>
              <w:rPr>
                <w:sz w:val="18"/>
              </w:rPr>
              <w:t>Examination Staff</w:t>
            </w:r>
          </w:p>
        </w:tc>
        <w:tc>
          <w:tcPr>
            <w:tcW w:w="5040" w:type="dxa"/>
            <w:vAlign w:val="center"/>
          </w:tcPr>
          <w:p w14:paraId="70C24F3E" w14:textId="77777777" w:rsidR="00B9698D" w:rsidRDefault="00000000">
            <w:r>
              <w:rPr>
                <w:sz w:val="18"/>
              </w:rPr>
              <w:t>Process marks and publish approved results.</w:t>
            </w:r>
          </w:p>
        </w:tc>
      </w:tr>
      <w:tr w:rsidR="00B9698D" w14:paraId="29D6FA59" w14:textId="77777777">
        <w:trPr>
          <w:jc w:val="center"/>
        </w:trPr>
        <w:tc>
          <w:tcPr>
            <w:tcW w:w="5040" w:type="dxa"/>
            <w:vAlign w:val="center"/>
          </w:tcPr>
          <w:p w14:paraId="30068FF9" w14:textId="77777777" w:rsidR="00B9698D" w:rsidRDefault="00000000">
            <w:r>
              <w:rPr>
                <w:sz w:val="18"/>
              </w:rPr>
              <w:t>IT Support</w:t>
            </w:r>
          </w:p>
        </w:tc>
        <w:tc>
          <w:tcPr>
            <w:tcW w:w="5040" w:type="dxa"/>
            <w:vAlign w:val="center"/>
          </w:tcPr>
          <w:p w14:paraId="06CE0D0A" w14:textId="77777777" w:rsidR="00B9698D" w:rsidRDefault="00000000">
            <w:r>
              <w:rPr>
                <w:sz w:val="18"/>
              </w:rPr>
              <w:t>Maintain a secure and reliable system.</w:t>
            </w:r>
          </w:p>
        </w:tc>
      </w:tr>
    </w:tbl>
    <w:p w14:paraId="374EE746" w14:textId="77777777" w:rsidR="00B9698D" w:rsidRDefault="00B9698D"/>
    <w:p w14:paraId="690B3215" w14:textId="77777777" w:rsidR="00B9698D" w:rsidRDefault="00000000">
      <w:pPr>
        <w:pStyle w:val="Heading2"/>
      </w:pPr>
      <w:r>
        <w:t>3.4 Business Benefits</w:t>
      </w:r>
    </w:p>
    <w:p w14:paraId="6D8D3EAC" w14:textId="77777777" w:rsidR="00B9698D" w:rsidRDefault="00000000">
      <w:pPr>
        <w:pStyle w:val="ListBullet"/>
      </w:pPr>
      <w:r>
        <w:t>Reduced manual administrative effort</w:t>
      </w:r>
    </w:p>
    <w:p w14:paraId="5EAA2DAA" w14:textId="77777777" w:rsidR="00B9698D" w:rsidRDefault="00000000">
      <w:pPr>
        <w:pStyle w:val="ListBullet"/>
      </w:pPr>
      <w:r>
        <w:t>Improved record accuracy and consistency</w:t>
      </w:r>
    </w:p>
    <w:p w14:paraId="41A6C33A" w14:textId="77777777" w:rsidR="00B9698D" w:rsidRDefault="00000000">
      <w:pPr>
        <w:pStyle w:val="ListBullet"/>
      </w:pPr>
      <w:r>
        <w:t>Faster access to academic information</w:t>
      </w:r>
    </w:p>
    <w:p w14:paraId="359C5433" w14:textId="77777777" w:rsidR="00B9698D" w:rsidRDefault="00000000">
      <w:pPr>
        <w:pStyle w:val="ListBullet"/>
      </w:pPr>
      <w:r>
        <w:t>Reduced calculation and transcription errors</w:t>
      </w:r>
    </w:p>
    <w:p w14:paraId="4956F0FC" w14:textId="77777777" w:rsidR="00B9698D" w:rsidRDefault="00000000">
      <w:pPr>
        <w:pStyle w:val="ListBullet"/>
      </w:pPr>
      <w:r>
        <w:t>Role-based protection of sensitive records</w:t>
      </w:r>
    </w:p>
    <w:p w14:paraId="2767BFD3" w14:textId="77777777" w:rsidR="00B9698D" w:rsidRDefault="00000000">
      <w:pPr>
        <w:pStyle w:val="ListBullet"/>
      </w:pPr>
      <w:r>
        <w:t>Incremental delivery with early user feedback</w:t>
      </w:r>
    </w:p>
    <w:p w14:paraId="5236D80B" w14:textId="77777777" w:rsidR="00B9698D" w:rsidRDefault="00000000">
      <w:pPr>
        <w:pStyle w:val="Heading2"/>
      </w:pPr>
      <w:r>
        <w:t>3.5 Measurable Success Criteria</w:t>
      </w:r>
    </w:p>
    <w:tbl>
      <w:tblPr>
        <w:tblStyle w:val="TableGrid"/>
        <w:tblW w:w="0" w:type="auto"/>
        <w:jc w:val="center"/>
        <w:tblLook w:val="04A0" w:firstRow="1" w:lastRow="0" w:firstColumn="1" w:lastColumn="0" w:noHBand="0" w:noVBand="1"/>
      </w:tblPr>
      <w:tblGrid>
        <w:gridCol w:w="5035"/>
        <w:gridCol w:w="5035"/>
      </w:tblGrid>
      <w:tr w:rsidR="00B9698D" w14:paraId="05DD8BBD" w14:textId="77777777">
        <w:trPr>
          <w:jc w:val="center"/>
        </w:trPr>
        <w:tc>
          <w:tcPr>
            <w:tcW w:w="5040" w:type="dxa"/>
            <w:shd w:val="clear" w:color="auto" w:fill="D9EAF7"/>
            <w:vAlign w:val="center"/>
          </w:tcPr>
          <w:p w14:paraId="1D0B0866" w14:textId="77777777" w:rsidR="00B9698D" w:rsidRDefault="00000000">
            <w:r>
              <w:rPr>
                <w:b/>
                <w:sz w:val="18"/>
              </w:rPr>
              <w:t>Success Area</w:t>
            </w:r>
          </w:p>
        </w:tc>
        <w:tc>
          <w:tcPr>
            <w:tcW w:w="5040" w:type="dxa"/>
            <w:shd w:val="clear" w:color="auto" w:fill="D9EAF7"/>
            <w:vAlign w:val="center"/>
          </w:tcPr>
          <w:p w14:paraId="4B4DE1D5" w14:textId="77777777" w:rsidR="00B9698D" w:rsidRDefault="00000000">
            <w:r>
              <w:rPr>
                <w:b/>
                <w:sz w:val="18"/>
              </w:rPr>
              <w:t>Measure</w:t>
            </w:r>
          </w:p>
        </w:tc>
      </w:tr>
      <w:tr w:rsidR="00B9698D" w14:paraId="18405073" w14:textId="77777777">
        <w:trPr>
          <w:jc w:val="center"/>
        </w:trPr>
        <w:tc>
          <w:tcPr>
            <w:tcW w:w="5040" w:type="dxa"/>
            <w:vAlign w:val="center"/>
          </w:tcPr>
          <w:p w14:paraId="1F467F98" w14:textId="77777777" w:rsidR="00B9698D" w:rsidRDefault="00000000">
            <w:r>
              <w:rPr>
                <w:sz w:val="18"/>
              </w:rPr>
              <w:t>Usability</w:t>
            </w:r>
          </w:p>
        </w:tc>
        <w:tc>
          <w:tcPr>
            <w:tcW w:w="5040" w:type="dxa"/>
            <w:vAlign w:val="center"/>
          </w:tcPr>
          <w:p w14:paraId="6E99AAF4" w14:textId="77777777" w:rsidR="00B9698D" w:rsidRDefault="00000000">
            <w:r>
              <w:rPr>
                <w:sz w:val="18"/>
              </w:rPr>
              <w:t>Common tasks can be completed through clear and simple workflows.</w:t>
            </w:r>
          </w:p>
        </w:tc>
      </w:tr>
      <w:tr w:rsidR="00B9698D" w14:paraId="7CEBFD5E" w14:textId="77777777">
        <w:trPr>
          <w:jc w:val="center"/>
        </w:trPr>
        <w:tc>
          <w:tcPr>
            <w:tcW w:w="5040" w:type="dxa"/>
            <w:vAlign w:val="center"/>
          </w:tcPr>
          <w:p w14:paraId="765AFE5A" w14:textId="77777777" w:rsidR="00B9698D" w:rsidRDefault="00000000">
            <w:r>
              <w:rPr>
                <w:sz w:val="18"/>
              </w:rPr>
              <w:t>Accuracy</w:t>
            </w:r>
          </w:p>
        </w:tc>
        <w:tc>
          <w:tcPr>
            <w:tcW w:w="5040" w:type="dxa"/>
            <w:vAlign w:val="center"/>
          </w:tcPr>
          <w:p w14:paraId="1BDCB3D7" w14:textId="77777777" w:rsidR="00B9698D" w:rsidRDefault="00000000">
            <w:r>
              <w:rPr>
                <w:sz w:val="18"/>
              </w:rPr>
              <w:t>Validation reduces duplicate records and incorrect calculations.</w:t>
            </w:r>
          </w:p>
        </w:tc>
      </w:tr>
      <w:tr w:rsidR="00B9698D" w14:paraId="640F3D73" w14:textId="77777777">
        <w:trPr>
          <w:jc w:val="center"/>
        </w:trPr>
        <w:tc>
          <w:tcPr>
            <w:tcW w:w="5040" w:type="dxa"/>
            <w:vAlign w:val="center"/>
          </w:tcPr>
          <w:p w14:paraId="0463FD2F" w14:textId="77777777" w:rsidR="00B9698D" w:rsidRDefault="00000000">
            <w:r>
              <w:rPr>
                <w:sz w:val="18"/>
              </w:rPr>
              <w:t>Efficiency</w:t>
            </w:r>
          </w:p>
        </w:tc>
        <w:tc>
          <w:tcPr>
            <w:tcW w:w="5040" w:type="dxa"/>
            <w:vAlign w:val="center"/>
          </w:tcPr>
          <w:p w14:paraId="0AF49545" w14:textId="77777777" w:rsidR="00B9698D" w:rsidRDefault="00000000">
            <w:r>
              <w:rPr>
                <w:sz w:val="18"/>
              </w:rPr>
              <w:t>Routine academic tasks and reports require less manual effort.</w:t>
            </w:r>
          </w:p>
        </w:tc>
      </w:tr>
      <w:tr w:rsidR="00B9698D" w14:paraId="204D8DC7" w14:textId="77777777">
        <w:trPr>
          <w:jc w:val="center"/>
        </w:trPr>
        <w:tc>
          <w:tcPr>
            <w:tcW w:w="5040" w:type="dxa"/>
            <w:vAlign w:val="center"/>
          </w:tcPr>
          <w:p w14:paraId="37B54643" w14:textId="77777777" w:rsidR="00B9698D" w:rsidRDefault="00000000">
            <w:r>
              <w:rPr>
                <w:sz w:val="18"/>
              </w:rPr>
              <w:t>Security</w:t>
            </w:r>
          </w:p>
        </w:tc>
        <w:tc>
          <w:tcPr>
            <w:tcW w:w="5040" w:type="dxa"/>
            <w:vAlign w:val="center"/>
          </w:tcPr>
          <w:p w14:paraId="405537E1" w14:textId="77777777" w:rsidR="00B9698D" w:rsidRDefault="00000000">
            <w:r>
              <w:rPr>
                <w:sz w:val="18"/>
              </w:rPr>
              <w:t>Only authorized roles can access protected functions and data.</w:t>
            </w:r>
          </w:p>
        </w:tc>
      </w:tr>
      <w:tr w:rsidR="00B9698D" w14:paraId="10459DBD" w14:textId="77777777">
        <w:trPr>
          <w:jc w:val="center"/>
        </w:trPr>
        <w:tc>
          <w:tcPr>
            <w:tcW w:w="5040" w:type="dxa"/>
            <w:vAlign w:val="center"/>
          </w:tcPr>
          <w:p w14:paraId="5A44D95E" w14:textId="77777777" w:rsidR="00B9698D" w:rsidRDefault="00000000">
            <w:r>
              <w:rPr>
                <w:sz w:val="18"/>
              </w:rPr>
              <w:t>Sprint Delivery</w:t>
            </w:r>
          </w:p>
        </w:tc>
        <w:tc>
          <w:tcPr>
            <w:tcW w:w="5040" w:type="dxa"/>
            <w:vAlign w:val="center"/>
          </w:tcPr>
          <w:p w14:paraId="1E53CF54" w14:textId="77777777" w:rsidR="00B9698D" w:rsidRDefault="00000000">
            <w:r>
              <w:rPr>
                <w:sz w:val="18"/>
              </w:rPr>
              <w:t>Selected Sprint backlog items meet agreed acceptance criteria.</w:t>
            </w:r>
          </w:p>
        </w:tc>
      </w:tr>
      <w:tr w:rsidR="00B9698D" w14:paraId="7FCE052B" w14:textId="77777777">
        <w:trPr>
          <w:jc w:val="center"/>
        </w:trPr>
        <w:tc>
          <w:tcPr>
            <w:tcW w:w="5040" w:type="dxa"/>
            <w:vAlign w:val="center"/>
          </w:tcPr>
          <w:p w14:paraId="59C1156E" w14:textId="77777777" w:rsidR="00B9698D" w:rsidRDefault="00000000">
            <w:r>
              <w:rPr>
                <w:sz w:val="18"/>
              </w:rPr>
              <w:t>Quality</w:t>
            </w:r>
          </w:p>
        </w:tc>
        <w:tc>
          <w:tcPr>
            <w:tcW w:w="5040" w:type="dxa"/>
            <w:vAlign w:val="center"/>
          </w:tcPr>
          <w:p w14:paraId="5F5FF886" w14:textId="77777777" w:rsidR="00B9698D" w:rsidRDefault="00000000">
            <w:r>
              <w:rPr>
                <w:sz w:val="18"/>
              </w:rPr>
              <w:t>Completed stories are tested before being marked Done.</w:t>
            </w:r>
          </w:p>
        </w:tc>
      </w:tr>
    </w:tbl>
    <w:p w14:paraId="1DA93052" w14:textId="77777777" w:rsidR="00B9698D" w:rsidRDefault="00B9698D"/>
    <w:p w14:paraId="7EAF6A44" w14:textId="77777777" w:rsidR="00B9698D" w:rsidRDefault="00000000">
      <w:pPr>
        <w:pStyle w:val="Heading2"/>
      </w:pPr>
      <w:r>
        <w:t>3.6 Project Constraints</w:t>
      </w:r>
    </w:p>
    <w:p w14:paraId="2A8CA08D" w14:textId="77777777" w:rsidR="00B9698D" w:rsidRDefault="00000000">
      <w:pPr>
        <w:pStyle w:val="ListBullet"/>
      </w:pPr>
      <w:r>
        <w:t>Limited development time for a mini-project environment</w:t>
      </w:r>
    </w:p>
    <w:p w14:paraId="6FF7FFC9" w14:textId="77777777" w:rsidR="00B9698D" w:rsidRDefault="00000000">
      <w:pPr>
        <w:pStyle w:val="ListBullet"/>
      </w:pPr>
      <w:r>
        <w:t>Small Scrum team and limited resources</w:t>
      </w:r>
    </w:p>
    <w:p w14:paraId="181CB590" w14:textId="77777777" w:rsidR="00B9698D" w:rsidRDefault="00000000">
      <w:pPr>
        <w:pStyle w:val="ListBullet"/>
      </w:pPr>
      <w:r>
        <w:t>Dependencies between modules such as students, courses and attendance</w:t>
      </w:r>
    </w:p>
    <w:p w14:paraId="206E0C63" w14:textId="77777777" w:rsidR="00B9698D" w:rsidRDefault="00000000">
      <w:pPr>
        <w:pStyle w:val="ListBullet"/>
      </w:pPr>
      <w:r>
        <w:lastRenderedPageBreak/>
        <w:t>Need to protect academic data and maintain role-based access</w:t>
      </w:r>
    </w:p>
    <w:p w14:paraId="38DDF8D9" w14:textId="77777777" w:rsidR="00B9698D" w:rsidRDefault="00000000">
      <w:pPr>
        <w:pStyle w:val="ListBullet"/>
      </w:pPr>
      <w:r>
        <w:t>MVP-first scope to prevent uncontrolled feature expansion</w:t>
      </w:r>
    </w:p>
    <w:p w14:paraId="36A0703A" w14:textId="77777777" w:rsidR="00B9698D" w:rsidRDefault="00000000">
      <w:pPr>
        <w:pStyle w:val="Heading1"/>
      </w:pPr>
      <w:r>
        <w:t>4. Scrum Team Structure and Roles</w:t>
      </w:r>
    </w:p>
    <w:p w14:paraId="43FE4147" w14:textId="77777777" w:rsidR="00B9698D" w:rsidRDefault="00000000">
      <w:pPr>
        <w:spacing w:after="100"/>
      </w:pPr>
      <w:r>
        <w:t>For this academic mini project, the Scrum structure is simulated clearly so that responsibilities are visible even when the project is completed by a small student team.</w:t>
      </w:r>
    </w:p>
    <w:tbl>
      <w:tblPr>
        <w:tblStyle w:val="TableGrid"/>
        <w:tblW w:w="0" w:type="auto"/>
        <w:jc w:val="center"/>
        <w:tblLook w:val="04A0" w:firstRow="1" w:lastRow="0" w:firstColumn="1" w:lastColumn="0" w:noHBand="0" w:noVBand="1"/>
      </w:tblPr>
      <w:tblGrid>
        <w:gridCol w:w="3356"/>
        <w:gridCol w:w="3357"/>
        <w:gridCol w:w="3357"/>
      </w:tblGrid>
      <w:tr w:rsidR="00B9698D" w14:paraId="499DA849" w14:textId="77777777">
        <w:trPr>
          <w:jc w:val="center"/>
        </w:trPr>
        <w:tc>
          <w:tcPr>
            <w:tcW w:w="3360" w:type="dxa"/>
            <w:shd w:val="clear" w:color="auto" w:fill="D9EAF7"/>
            <w:vAlign w:val="center"/>
          </w:tcPr>
          <w:p w14:paraId="0C1B2354" w14:textId="77777777" w:rsidR="00B9698D" w:rsidRDefault="00000000">
            <w:r>
              <w:rPr>
                <w:b/>
                <w:sz w:val="18"/>
              </w:rPr>
              <w:t>Scrum Role</w:t>
            </w:r>
          </w:p>
        </w:tc>
        <w:tc>
          <w:tcPr>
            <w:tcW w:w="3360" w:type="dxa"/>
            <w:shd w:val="clear" w:color="auto" w:fill="D9EAF7"/>
            <w:vAlign w:val="center"/>
          </w:tcPr>
          <w:p w14:paraId="0826FB86" w14:textId="77777777" w:rsidR="00B9698D" w:rsidRDefault="00000000">
            <w:r>
              <w:rPr>
                <w:b/>
                <w:sz w:val="18"/>
              </w:rPr>
              <w:t>Assigned Responsibility</w:t>
            </w:r>
          </w:p>
        </w:tc>
        <w:tc>
          <w:tcPr>
            <w:tcW w:w="3360" w:type="dxa"/>
            <w:shd w:val="clear" w:color="auto" w:fill="D9EAF7"/>
            <w:vAlign w:val="center"/>
          </w:tcPr>
          <w:p w14:paraId="5A8C0B63" w14:textId="77777777" w:rsidR="00B9698D" w:rsidRDefault="00000000">
            <w:r>
              <w:rPr>
                <w:b/>
                <w:sz w:val="18"/>
              </w:rPr>
              <w:t>Key Activities</w:t>
            </w:r>
          </w:p>
        </w:tc>
      </w:tr>
      <w:tr w:rsidR="00B9698D" w14:paraId="7B7BB5C6" w14:textId="77777777">
        <w:trPr>
          <w:jc w:val="center"/>
        </w:trPr>
        <w:tc>
          <w:tcPr>
            <w:tcW w:w="3360" w:type="dxa"/>
            <w:vAlign w:val="center"/>
          </w:tcPr>
          <w:p w14:paraId="404DD1C2" w14:textId="77777777" w:rsidR="00B9698D" w:rsidRDefault="00000000">
            <w:r>
              <w:rPr>
                <w:sz w:val="18"/>
              </w:rPr>
              <w:t>Product Owner</w:t>
            </w:r>
          </w:p>
        </w:tc>
        <w:tc>
          <w:tcPr>
            <w:tcW w:w="3360" w:type="dxa"/>
            <w:vAlign w:val="center"/>
          </w:tcPr>
          <w:p w14:paraId="0474E622" w14:textId="77777777" w:rsidR="00B9698D" w:rsidRDefault="00000000">
            <w:r>
              <w:rPr>
                <w:sz w:val="18"/>
              </w:rPr>
              <w:t>Represents stakeholder and product needs</w:t>
            </w:r>
          </w:p>
        </w:tc>
        <w:tc>
          <w:tcPr>
            <w:tcW w:w="3360" w:type="dxa"/>
            <w:vAlign w:val="center"/>
          </w:tcPr>
          <w:p w14:paraId="13AD53FC" w14:textId="77777777" w:rsidR="00B9698D" w:rsidRDefault="00000000">
            <w:r>
              <w:rPr>
                <w:sz w:val="18"/>
              </w:rPr>
              <w:t>Prioritizes backlog, clarifies requirements, accepts completed work</w:t>
            </w:r>
          </w:p>
        </w:tc>
      </w:tr>
      <w:tr w:rsidR="00B9698D" w14:paraId="2405D576" w14:textId="77777777">
        <w:trPr>
          <w:jc w:val="center"/>
        </w:trPr>
        <w:tc>
          <w:tcPr>
            <w:tcW w:w="3360" w:type="dxa"/>
            <w:vAlign w:val="center"/>
          </w:tcPr>
          <w:p w14:paraId="53F954DB" w14:textId="77777777" w:rsidR="00B9698D" w:rsidRDefault="00000000">
            <w:r>
              <w:rPr>
                <w:sz w:val="18"/>
              </w:rPr>
              <w:t>Scrum Master</w:t>
            </w:r>
          </w:p>
        </w:tc>
        <w:tc>
          <w:tcPr>
            <w:tcW w:w="3360" w:type="dxa"/>
            <w:vAlign w:val="center"/>
          </w:tcPr>
          <w:p w14:paraId="1F392D01" w14:textId="77777777" w:rsidR="00B9698D" w:rsidRDefault="00000000">
            <w:r>
              <w:rPr>
                <w:sz w:val="18"/>
              </w:rPr>
              <w:t>Supports the Scrum process</w:t>
            </w:r>
          </w:p>
        </w:tc>
        <w:tc>
          <w:tcPr>
            <w:tcW w:w="3360" w:type="dxa"/>
            <w:vAlign w:val="center"/>
          </w:tcPr>
          <w:p w14:paraId="6F8031DD" w14:textId="77777777" w:rsidR="00B9698D" w:rsidRDefault="00000000">
            <w:r>
              <w:rPr>
                <w:sz w:val="18"/>
              </w:rPr>
              <w:t>Facilitates ceremonies, removes impediments, improves collaboration</w:t>
            </w:r>
          </w:p>
        </w:tc>
      </w:tr>
      <w:tr w:rsidR="00B9698D" w14:paraId="379DD48B" w14:textId="77777777">
        <w:trPr>
          <w:jc w:val="center"/>
        </w:trPr>
        <w:tc>
          <w:tcPr>
            <w:tcW w:w="3360" w:type="dxa"/>
            <w:vAlign w:val="center"/>
          </w:tcPr>
          <w:p w14:paraId="0EDAD22F" w14:textId="77777777" w:rsidR="00B9698D" w:rsidRDefault="00000000">
            <w:r>
              <w:rPr>
                <w:sz w:val="18"/>
              </w:rPr>
              <w:t>Development Team</w:t>
            </w:r>
          </w:p>
        </w:tc>
        <w:tc>
          <w:tcPr>
            <w:tcW w:w="3360" w:type="dxa"/>
            <w:vAlign w:val="center"/>
          </w:tcPr>
          <w:p w14:paraId="7BBDFF08" w14:textId="77777777" w:rsidR="00B9698D" w:rsidRDefault="00000000">
            <w:r>
              <w:rPr>
                <w:sz w:val="18"/>
              </w:rPr>
              <w:t>Builds the product incrementally</w:t>
            </w:r>
          </w:p>
        </w:tc>
        <w:tc>
          <w:tcPr>
            <w:tcW w:w="3360" w:type="dxa"/>
            <w:vAlign w:val="center"/>
          </w:tcPr>
          <w:p w14:paraId="42EDCB52" w14:textId="77777777" w:rsidR="00B9698D" w:rsidRDefault="00000000">
            <w:r>
              <w:rPr>
                <w:sz w:val="18"/>
              </w:rPr>
              <w:t>Designs, codes, tests, documents and demonstrates features</w:t>
            </w:r>
          </w:p>
        </w:tc>
      </w:tr>
    </w:tbl>
    <w:p w14:paraId="3CEFA479" w14:textId="77777777" w:rsidR="00B9698D" w:rsidRDefault="00B9698D"/>
    <w:p w14:paraId="508596D7" w14:textId="77777777" w:rsidR="00B9698D" w:rsidRDefault="00000000">
      <w:pPr>
        <w:pStyle w:val="Heading2"/>
      </w:pPr>
      <w:r>
        <w:t>4.1 Product Owner Responsibilities</w:t>
      </w:r>
    </w:p>
    <w:p w14:paraId="2FF88AA0" w14:textId="77777777" w:rsidR="00B9698D" w:rsidRDefault="00000000">
      <w:pPr>
        <w:pStyle w:val="ListBullet"/>
      </w:pPr>
      <w:r>
        <w:t>Maintain and prioritize the Product Backlog.</w:t>
      </w:r>
    </w:p>
    <w:p w14:paraId="6CEAF1C4" w14:textId="77777777" w:rsidR="00B9698D" w:rsidRDefault="00000000">
      <w:pPr>
        <w:pStyle w:val="ListBullet"/>
      </w:pPr>
      <w:r>
        <w:t>Ensure User Stories reflect stakeholder and MVP needs.</w:t>
      </w:r>
    </w:p>
    <w:p w14:paraId="0C49DDA6" w14:textId="77777777" w:rsidR="00B9698D" w:rsidRDefault="00000000">
      <w:pPr>
        <w:pStyle w:val="ListBullet"/>
      </w:pPr>
      <w:r>
        <w:t>Clarify requirements and acceptance criteria.</w:t>
      </w:r>
    </w:p>
    <w:p w14:paraId="08C8DD15" w14:textId="77777777" w:rsidR="00B9698D" w:rsidRDefault="00000000">
      <w:pPr>
        <w:pStyle w:val="ListBullet"/>
      </w:pPr>
      <w:r>
        <w:t>Accept or reject work based on the Definition of Done.</w:t>
      </w:r>
    </w:p>
    <w:p w14:paraId="1CD635D0" w14:textId="77777777" w:rsidR="00B9698D" w:rsidRDefault="00000000">
      <w:pPr>
        <w:pStyle w:val="Heading2"/>
      </w:pPr>
      <w:r>
        <w:t>4.2 Scrum Master Responsibilities</w:t>
      </w:r>
    </w:p>
    <w:p w14:paraId="60DB3577" w14:textId="77777777" w:rsidR="00B9698D" w:rsidRDefault="00000000">
      <w:pPr>
        <w:pStyle w:val="ListBullet"/>
      </w:pPr>
      <w:r>
        <w:t>Conduct Sprint Planning, Daily Scrum, Sprint Review and Retrospective.</w:t>
      </w:r>
    </w:p>
    <w:p w14:paraId="549F0C51" w14:textId="77777777" w:rsidR="00B9698D" w:rsidRDefault="00000000">
      <w:pPr>
        <w:pStyle w:val="ListBullet"/>
      </w:pPr>
      <w:r>
        <w:t>Track impediments and help the team resolve them.</w:t>
      </w:r>
    </w:p>
    <w:p w14:paraId="74A86374" w14:textId="77777777" w:rsidR="00B9698D" w:rsidRDefault="00000000">
      <w:pPr>
        <w:pStyle w:val="ListBullet"/>
      </w:pPr>
      <w:r>
        <w:t>Ensure the Scrum Board is updated.</w:t>
      </w:r>
    </w:p>
    <w:p w14:paraId="7AFC45C9" w14:textId="77777777" w:rsidR="00B9698D" w:rsidRDefault="00000000">
      <w:pPr>
        <w:pStyle w:val="ListBullet"/>
      </w:pPr>
      <w:r>
        <w:t>Encourage continuous improvement.</w:t>
      </w:r>
    </w:p>
    <w:p w14:paraId="3B0E188C" w14:textId="77777777" w:rsidR="00B9698D" w:rsidRDefault="00000000">
      <w:pPr>
        <w:pStyle w:val="Heading2"/>
      </w:pPr>
      <w:r>
        <w:t>4.3 Development Team Responsibilities</w:t>
      </w:r>
    </w:p>
    <w:p w14:paraId="26D07553" w14:textId="77777777" w:rsidR="00B9698D" w:rsidRDefault="00000000">
      <w:pPr>
        <w:pStyle w:val="ListBullet"/>
      </w:pPr>
      <w:r>
        <w:t>Convert selected User Stories into working software.</w:t>
      </w:r>
    </w:p>
    <w:p w14:paraId="2631A90D" w14:textId="77777777" w:rsidR="00B9698D" w:rsidRDefault="00000000">
      <w:pPr>
        <w:pStyle w:val="ListBullet"/>
      </w:pPr>
      <w:r>
        <w:t>Perform design, implementation and testing.</w:t>
      </w:r>
    </w:p>
    <w:p w14:paraId="5A2F1E87" w14:textId="77777777" w:rsidR="00B9698D" w:rsidRDefault="00000000">
      <w:pPr>
        <w:pStyle w:val="ListBullet"/>
      </w:pPr>
      <w:r>
        <w:t>Maintain documentation and repository history.</w:t>
      </w:r>
    </w:p>
    <w:p w14:paraId="5CB313D5" w14:textId="77777777" w:rsidR="00B9698D" w:rsidRDefault="00000000">
      <w:pPr>
        <w:pStyle w:val="ListBullet"/>
      </w:pPr>
      <w:r>
        <w:t>Demonstrate completed work during Sprint Review.</w:t>
      </w:r>
    </w:p>
    <w:p w14:paraId="5D0CB6B5" w14:textId="77777777" w:rsidR="00B9698D" w:rsidRDefault="00000000">
      <w:pPr>
        <w:pStyle w:val="Heading1"/>
      </w:pPr>
      <w:r>
        <w:t>5. Project Epics</w:t>
      </w:r>
    </w:p>
    <w:p w14:paraId="4BCA1FE9" w14:textId="77777777" w:rsidR="00B9698D" w:rsidRDefault="00000000">
      <w:pPr>
        <w:spacing w:after="100"/>
      </w:pPr>
      <w:r>
        <w:t>Epics are high-level functional groups that organize the complete application before they are broken into smaller User Stories.</w:t>
      </w:r>
    </w:p>
    <w:tbl>
      <w:tblPr>
        <w:tblStyle w:val="TableGrid"/>
        <w:tblW w:w="0" w:type="auto"/>
        <w:jc w:val="center"/>
        <w:tblLook w:val="04A0" w:firstRow="1" w:lastRow="0" w:firstColumn="1" w:lastColumn="0" w:noHBand="0" w:noVBand="1"/>
      </w:tblPr>
      <w:tblGrid>
        <w:gridCol w:w="3356"/>
        <w:gridCol w:w="3357"/>
        <w:gridCol w:w="3357"/>
      </w:tblGrid>
      <w:tr w:rsidR="00B9698D" w14:paraId="2E8D1BD4" w14:textId="77777777">
        <w:trPr>
          <w:jc w:val="center"/>
        </w:trPr>
        <w:tc>
          <w:tcPr>
            <w:tcW w:w="3360" w:type="dxa"/>
            <w:shd w:val="clear" w:color="auto" w:fill="D9EAF7"/>
            <w:vAlign w:val="center"/>
          </w:tcPr>
          <w:p w14:paraId="2437058A" w14:textId="77777777" w:rsidR="00B9698D" w:rsidRDefault="00000000">
            <w:r>
              <w:rPr>
                <w:b/>
                <w:sz w:val="18"/>
              </w:rPr>
              <w:t>Epic ID</w:t>
            </w:r>
          </w:p>
        </w:tc>
        <w:tc>
          <w:tcPr>
            <w:tcW w:w="3360" w:type="dxa"/>
            <w:shd w:val="clear" w:color="auto" w:fill="D9EAF7"/>
            <w:vAlign w:val="center"/>
          </w:tcPr>
          <w:p w14:paraId="6DDC3514" w14:textId="77777777" w:rsidR="00B9698D" w:rsidRDefault="00000000">
            <w:r>
              <w:rPr>
                <w:b/>
                <w:sz w:val="18"/>
              </w:rPr>
              <w:t>Epic</w:t>
            </w:r>
          </w:p>
        </w:tc>
        <w:tc>
          <w:tcPr>
            <w:tcW w:w="3360" w:type="dxa"/>
            <w:shd w:val="clear" w:color="auto" w:fill="D9EAF7"/>
            <w:vAlign w:val="center"/>
          </w:tcPr>
          <w:p w14:paraId="33ED3814" w14:textId="77777777" w:rsidR="00B9698D" w:rsidRDefault="00000000">
            <w:r>
              <w:rPr>
                <w:b/>
                <w:sz w:val="18"/>
              </w:rPr>
              <w:t>Purpose</w:t>
            </w:r>
          </w:p>
        </w:tc>
      </w:tr>
      <w:tr w:rsidR="00B9698D" w14:paraId="4ECF35E4" w14:textId="77777777">
        <w:trPr>
          <w:jc w:val="center"/>
        </w:trPr>
        <w:tc>
          <w:tcPr>
            <w:tcW w:w="3360" w:type="dxa"/>
            <w:vAlign w:val="center"/>
          </w:tcPr>
          <w:p w14:paraId="76714F35" w14:textId="77777777" w:rsidR="00B9698D" w:rsidRDefault="00000000">
            <w:r>
              <w:rPr>
                <w:sz w:val="18"/>
              </w:rPr>
              <w:t>E1</w:t>
            </w:r>
          </w:p>
        </w:tc>
        <w:tc>
          <w:tcPr>
            <w:tcW w:w="3360" w:type="dxa"/>
            <w:vAlign w:val="center"/>
          </w:tcPr>
          <w:p w14:paraId="73F8911F" w14:textId="77777777" w:rsidR="00B9698D" w:rsidRDefault="00000000">
            <w:r>
              <w:rPr>
                <w:sz w:val="18"/>
              </w:rPr>
              <w:t>Authentication and Security</w:t>
            </w:r>
          </w:p>
        </w:tc>
        <w:tc>
          <w:tcPr>
            <w:tcW w:w="3360" w:type="dxa"/>
            <w:vAlign w:val="center"/>
          </w:tcPr>
          <w:p w14:paraId="21E44F9E" w14:textId="77777777" w:rsidR="00B9698D" w:rsidRDefault="00000000">
            <w:r>
              <w:rPr>
                <w:sz w:val="18"/>
              </w:rPr>
              <w:t>Provide secure login, logout, password recovery and role-based access.</w:t>
            </w:r>
          </w:p>
        </w:tc>
      </w:tr>
      <w:tr w:rsidR="00B9698D" w14:paraId="75A379F7" w14:textId="77777777">
        <w:trPr>
          <w:jc w:val="center"/>
        </w:trPr>
        <w:tc>
          <w:tcPr>
            <w:tcW w:w="3360" w:type="dxa"/>
            <w:vAlign w:val="center"/>
          </w:tcPr>
          <w:p w14:paraId="7E534F54" w14:textId="77777777" w:rsidR="00B9698D" w:rsidRDefault="00000000">
            <w:r>
              <w:rPr>
                <w:sz w:val="18"/>
              </w:rPr>
              <w:t>E2</w:t>
            </w:r>
          </w:p>
        </w:tc>
        <w:tc>
          <w:tcPr>
            <w:tcW w:w="3360" w:type="dxa"/>
            <w:vAlign w:val="center"/>
          </w:tcPr>
          <w:p w14:paraId="5D17521C" w14:textId="77777777" w:rsidR="00B9698D" w:rsidRDefault="00000000">
            <w:r>
              <w:rPr>
                <w:sz w:val="18"/>
              </w:rPr>
              <w:t>Student Management</w:t>
            </w:r>
          </w:p>
        </w:tc>
        <w:tc>
          <w:tcPr>
            <w:tcW w:w="3360" w:type="dxa"/>
            <w:vAlign w:val="center"/>
          </w:tcPr>
          <w:p w14:paraId="62B5DB1B" w14:textId="77777777" w:rsidR="00B9698D" w:rsidRDefault="00000000">
            <w:r>
              <w:rPr>
                <w:sz w:val="18"/>
              </w:rPr>
              <w:t>Create, search, update, view and maintain student profiles.</w:t>
            </w:r>
          </w:p>
        </w:tc>
      </w:tr>
      <w:tr w:rsidR="00B9698D" w14:paraId="2B577950" w14:textId="77777777">
        <w:trPr>
          <w:jc w:val="center"/>
        </w:trPr>
        <w:tc>
          <w:tcPr>
            <w:tcW w:w="3360" w:type="dxa"/>
            <w:vAlign w:val="center"/>
          </w:tcPr>
          <w:p w14:paraId="1B8AECCC" w14:textId="77777777" w:rsidR="00B9698D" w:rsidRDefault="00000000">
            <w:r>
              <w:rPr>
                <w:sz w:val="18"/>
              </w:rPr>
              <w:t>E3</w:t>
            </w:r>
          </w:p>
        </w:tc>
        <w:tc>
          <w:tcPr>
            <w:tcW w:w="3360" w:type="dxa"/>
            <w:vAlign w:val="center"/>
          </w:tcPr>
          <w:p w14:paraId="3BAB0F86" w14:textId="77777777" w:rsidR="00B9698D" w:rsidRDefault="00000000">
            <w:r>
              <w:rPr>
                <w:sz w:val="18"/>
              </w:rPr>
              <w:t>Course Management</w:t>
            </w:r>
          </w:p>
        </w:tc>
        <w:tc>
          <w:tcPr>
            <w:tcW w:w="3360" w:type="dxa"/>
            <w:vAlign w:val="center"/>
          </w:tcPr>
          <w:p w14:paraId="2C7F511C" w14:textId="77777777" w:rsidR="00B9698D" w:rsidRDefault="00000000">
            <w:r>
              <w:rPr>
                <w:sz w:val="18"/>
              </w:rPr>
              <w:t>Create and manage courses and semester-wise student enrollment.</w:t>
            </w:r>
          </w:p>
        </w:tc>
      </w:tr>
      <w:tr w:rsidR="00B9698D" w14:paraId="38D1ACA0" w14:textId="77777777">
        <w:trPr>
          <w:jc w:val="center"/>
        </w:trPr>
        <w:tc>
          <w:tcPr>
            <w:tcW w:w="3360" w:type="dxa"/>
            <w:vAlign w:val="center"/>
          </w:tcPr>
          <w:p w14:paraId="55D5B93E" w14:textId="77777777" w:rsidR="00B9698D" w:rsidRDefault="00000000">
            <w:r>
              <w:rPr>
                <w:sz w:val="18"/>
              </w:rPr>
              <w:t>E4</w:t>
            </w:r>
          </w:p>
        </w:tc>
        <w:tc>
          <w:tcPr>
            <w:tcW w:w="3360" w:type="dxa"/>
            <w:vAlign w:val="center"/>
          </w:tcPr>
          <w:p w14:paraId="03306ECC" w14:textId="77777777" w:rsidR="00B9698D" w:rsidRDefault="00000000">
            <w:r>
              <w:rPr>
                <w:sz w:val="18"/>
              </w:rPr>
              <w:t>Attendance Management</w:t>
            </w:r>
          </w:p>
        </w:tc>
        <w:tc>
          <w:tcPr>
            <w:tcW w:w="3360" w:type="dxa"/>
            <w:vAlign w:val="center"/>
          </w:tcPr>
          <w:p w14:paraId="74173178" w14:textId="77777777" w:rsidR="00B9698D" w:rsidRDefault="00000000">
            <w:r>
              <w:rPr>
                <w:sz w:val="18"/>
              </w:rPr>
              <w:t>Record attendance, calculate percentages and generate attendance information.</w:t>
            </w:r>
          </w:p>
        </w:tc>
      </w:tr>
      <w:tr w:rsidR="00B9698D" w14:paraId="432B2CC0" w14:textId="77777777">
        <w:trPr>
          <w:jc w:val="center"/>
        </w:trPr>
        <w:tc>
          <w:tcPr>
            <w:tcW w:w="3360" w:type="dxa"/>
            <w:vAlign w:val="center"/>
          </w:tcPr>
          <w:p w14:paraId="5ED85369" w14:textId="77777777" w:rsidR="00B9698D" w:rsidRDefault="00000000">
            <w:r>
              <w:rPr>
                <w:sz w:val="18"/>
              </w:rPr>
              <w:t>E5</w:t>
            </w:r>
          </w:p>
        </w:tc>
        <w:tc>
          <w:tcPr>
            <w:tcW w:w="3360" w:type="dxa"/>
            <w:vAlign w:val="center"/>
          </w:tcPr>
          <w:p w14:paraId="2C04C274" w14:textId="77777777" w:rsidR="00B9698D" w:rsidRDefault="00000000">
            <w:r>
              <w:rPr>
                <w:sz w:val="18"/>
              </w:rPr>
              <w:t>Marks and Academic Performance</w:t>
            </w:r>
          </w:p>
        </w:tc>
        <w:tc>
          <w:tcPr>
            <w:tcW w:w="3360" w:type="dxa"/>
            <w:vAlign w:val="center"/>
          </w:tcPr>
          <w:p w14:paraId="4DA4B7C7" w14:textId="77777777" w:rsidR="00B9698D" w:rsidRDefault="00000000">
            <w:r>
              <w:rPr>
                <w:sz w:val="18"/>
              </w:rPr>
              <w:t>Enter, update and validate marks and calculate academic grades/results.</w:t>
            </w:r>
          </w:p>
        </w:tc>
      </w:tr>
      <w:tr w:rsidR="00B9698D" w14:paraId="69AD0821" w14:textId="77777777">
        <w:trPr>
          <w:jc w:val="center"/>
        </w:trPr>
        <w:tc>
          <w:tcPr>
            <w:tcW w:w="3360" w:type="dxa"/>
            <w:vAlign w:val="center"/>
          </w:tcPr>
          <w:p w14:paraId="6A60AB52" w14:textId="77777777" w:rsidR="00B9698D" w:rsidRDefault="00000000">
            <w:r>
              <w:rPr>
                <w:sz w:val="18"/>
              </w:rPr>
              <w:t>E6</w:t>
            </w:r>
          </w:p>
        </w:tc>
        <w:tc>
          <w:tcPr>
            <w:tcW w:w="3360" w:type="dxa"/>
            <w:vAlign w:val="center"/>
          </w:tcPr>
          <w:p w14:paraId="1999665F" w14:textId="77777777" w:rsidR="00B9698D" w:rsidRDefault="00000000">
            <w:r>
              <w:rPr>
                <w:sz w:val="18"/>
              </w:rPr>
              <w:t>Notifications</w:t>
            </w:r>
          </w:p>
        </w:tc>
        <w:tc>
          <w:tcPr>
            <w:tcW w:w="3360" w:type="dxa"/>
            <w:vAlign w:val="center"/>
          </w:tcPr>
          <w:p w14:paraId="2CF90E79" w14:textId="77777777" w:rsidR="00B9698D" w:rsidRDefault="00000000">
            <w:r>
              <w:rPr>
                <w:sz w:val="18"/>
              </w:rPr>
              <w:t xml:space="preserve">Inform users about attendance, </w:t>
            </w:r>
            <w:r>
              <w:rPr>
                <w:sz w:val="18"/>
              </w:rPr>
              <w:lastRenderedPageBreak/>
              <w:t>examinations and published results.</w:t>
            </w:r>
          </w:p>
        </w:tc>
      </w:tr>
      <w:tr w:rsidR="00B9698D" w14:paraId="713C63A4" w14:textId="77777777">
        <w:trPr>
          <w:jc w:val="center"/>
        </w:trPr>
        <w:tc>
          <w:tcPr>
            <w:tcW w:w="3360" w:type="dxa"/>
            <w:vAlign w:val="center"/>
          </w:tcPr>
          <w:p w14:paraId="2E1DC177" w14:textId="77777777" w:rsidR="00B9698D" w:rsidRDefault="00000000">
            <w:r>
              <w:rPr>
                <w:sz w:val="18"/>
              </w:rPr>
              <w:lastRenderedPageBreak/>
              <w:t>E7</w:t>
            </w:r>
          </w:p>
        </w:tc>
        <w:tc>
          <w:tcPr>
            <w:tcW w:w="3360" w:type="dxa"/>
            <w:vAlign w:val="center"/>
          </w:tcPr>
          <w:p w14:paraId="4693C626" w14:textId="77777777" w:rsidR="00B9698D" w:rsidRDefault="00000000">
            <w:r>
              <w:rPr>
                <w:sz w:val="18"/>
              </w:rPr>
              <w:t>Reporting</w:t>
            </w:r>
          </w:p>
        </w:tc>
        <w:tc>
          <w:tcPr>
            <w:tcW w:w="3360" w:type="dxa"/>
            <w:vAlign w:val="center"/>
          </w:tcPr>
          <w:p w14:paraId="2E258A6E" w14:textId="77777777" w:rsidR="00B9698D" w:rsidRDefault="00000000">
            <w:r>
              <w:rPr>
                <w:sz w:val="18"/>
              </w:rPr>
              <w:t>Generate student, attendance, performance and course reports.</w:t>
            </w:r>
          </w:p>
        </w:tc>
      </w:tr>
    </w:tbl>
    <w:p w14:paraId="34C787EF" w14:textId="77777777" w:rsidR="00B9698D" w:rsidRDefault="00B9698D"/>
    <w:p w14:paraId="65B6B151" w14:textId="77777777" w:rsidR="00B9698D" w:rsidRDefault="00000000">
      <w:pPr>
        <w:pStyle w:val="Heading2"/>
      </w:pPr>
      <w:r>
        <w:t>5.1 Epic Scope</w:t>
      </w:r>
    </w:p>
    <w:p w14:paraId="2CBD53EF" w14:textId="77777777" w:rsidR="00B9698D" w:rsidRDefault="00000000">
      <w:pPr>
        <w:pStyle w:val="Heading3"/>
      </w:pPr>
      <w:r>
        <w:t>E1 – Authentication and Security</w:t>
      </w:r>
    </w:p>
    <w:p w14:paraId="7649B3B0" w14:textId="77777777" w:rsidR="00B9698D" w:rsidRDefault="00000000">
      <w:pPr>
        <w:spacing w:after="100"/>
      </w:pPr>
      <w:r>
        <w:t>Provide secure login, logout, password recovery and role-based access.</w:t>
      </w:r>
    </w:p>
    <w:p w14:paraId="047F6C2A" w14:textId="77777777" w:rsidR="00B9698D" w:rsidRDefault="00000000">
      <w:pPr>
        <w:pStyle w:val="ListBullet"/>
      </w:pPr>
      <w:r>
        <w:t>User login</w:t>
      </w:r>
    </w:p>
    <w:p w14:paraId="2765393D" w14:textId="77777777" w:rsidR="00B9698D" w:rsidRDefault="00000000">
      <w:pPr>
        <w:pStyle w:val="ListBullet"/>
      </w:pPr>
      <w:r>
        <w:t>User logout</w:t>
      </w:r>
    </w:p>
    <w:p w14:paraId="7151928D" w14:textId="77777777" w:rsidR="00B9698D" w:rsidRDefault="00000000">
      <w:pPr>
        <w:pStyle w:val="ListBullet"/>
      </w:pPr>
      <w:r>
        <w:t>Password reset</w:t>
      </w:r>
    </w:p>
    <w:p w14:paraId="617030AB" w14:textId="77777777" w:rsidR="00B9698D" w:rsidRDefault="00000000">
      <w:pPr>
        <w:pStyle w:val="ListBullet"/>
      </w:pPr>
      <w:r>
        <w:t>Role-based access control</w:t>
      </w:r>
    </w:p>
    <w:p w14:paraId="2807FD4B" w14:textId="77777777" w:rsidR="00B9698D" w:rsidRDefault="00000000">
      <w:pPr>
        <w:pStyle w:val="Heading3"/>
      </w:pPr>
      <w:r>
        <w:t>E2 – Student Management</w:t>
      </w:r>
    </w:p>
    <w:p w14:paraId="558CF2AC" w14:textId="77777777" w:rsidR="00B9698D" w:rsidRDefault="00000000">
      <w:pPr>
        <w:spacing w:after="100"/>
      </w:pPr>
      <w:r>
        <w:t>Create, search, update, view and maintain student profiles.</w:t>
      </w:r>
    </w:p>
    <w:p w14:paraId="1B4694D1" w14:textId="77777777" w:rsidR="00B9698D" w:rsidRDefault="00000000">
      <w:pPr>
        <w:pStyle w:val="ListBullet"/>
      </w:pPr>
      <w:r>
        <w:t>Student registration</w:t>
      </w:r>
    </w:p>
    <w:p w14:paraId="7DC7D1B7" w14:textId="77777777" w:rsidR="00B9698D" w:rsidRDefault="00000000">
      <w:pPr>
        <w:pStyle w:val="ListBullet"/>
      </w:pPr>
      <w:r>
        <w:t>Student profile view</w:t>
      </w:r>
    </w:p>
    <w:p w14:paraId="75C557BB" w14:textId="77777777" w:rsidR="00B9698D" w:rsidRDefault="00000000">
      <w:pPr>
        <w:pStyle w:val="ListBullet"/>
      </w:pPr>
      <w:r>
        <w:t>Search student</w:t>
      </w:r>
    </w:p>
    <w:p w14:paraId="2EC3A3AF" w14:textId="77777777" w:rsidR="00B9698D" w:rsidRDefault="00000000">
      <w:pPr>
        <w:pStyle w:val="ListBullet"/>
      </w:pPr>
      <w:r>
        <w:t>Update student information</w:t>
      </w:r>
    </w:p>
    <w:p w14:paraId="226B4911" w14:textId="77777777" w:rsidR="00B9698D" w:rsidRDefault="00000000">
      <w:pPr>
        <w:pStyle w:val="Heading3"/>
      </w:pPr>
      <w:r>
        <w:t>E3 – Course Management</w:t>
      </w:r>
    </w:p>
    <w:p w14:paraId="08DED883" w14:textId="77777777" w:rsidR="00B9698D" w:rsidRDefault="00000000">
      <w:pPr>
        <w:spacing w:after="100"/>
      </w:pPr>
      <w:r>
        <w:t>Create and manage courses and semester-wise student enrollment.</w:t>
      </w:r>
    </w:p>
    <w:p w14:paraId="6824CA11" w14:textId="77777777" w:rsidR="00B9698D" w:rsidRDefault="00000000">
      <w:pPr>
        <w:pStyle w:val="ListBullet"/>
      </w:pPr>
      <w:r>
        <w:t>Add course</w:t>
      </w:r>
    </w:p>
    <w:p w14:paraId="6668DC05" w14:textId="77777777" w:rsidR="00B9698D" w:rsidRDefault="00000000">
      <w:pPr>
        <w:pStyle w:val="ListBullet"/>
      </w:pPr>
      <w:r>
        <w:t>Update course</w:t>
      </w:r>
    </w:p>
    <w:p w14:paraId="5FCD9098" w14:textId="77777777" w:rsidR="00B9698D" w:rsidRDefault="00000000">
      <w:pPr>
        <w:pStyle w:val="ListBullet"/>
      </w:pPr>
      <w:r>
        <w:t>Assign students to courses</w:t>
      </w:r>
    </w:p>
    <w:p w14:paraId="6C30FCD2" w14:textId="77777777" w:rsidR="00B9698D" w:rsidRDefault="00000000">
      <w:pPr>
        <w:pStyle w:val="ListBullet"/>
      </w:pPr>
      <w:r>
        <w:t>View course details</w:t>
      </w:r>
    </w:p>
    <w:p w14:paraId="2E5FE9D1" w14:textId="77777777" w:rsidR="00B9698D" w:rsidRDefault="00000000">
      <w:pPr>
        <w:pStyle w:val="Heading3"/>
      </w:pPr>
      <w:r>
        <w:t>E4 – Attendance Management</w:t>
      </w:r>
    </w:p>
    <w:p w14:paraId="3099D590" w14:textId="77777777" w:rsidR="00B9698D" w:rsidRDefault="00000000">
      <w:pPr>
        <w:spacing w:after="100"/>
      </w:pPr>
      <w:r>
        <w:t>Record attendance, calculate percentages and generate attendance information.</w:t>
      </w:r>
    </w:p>
    <w:p w14:paraId="18A2B89A" w14:textId="77777777" w:rsidR="00B9698D" w:rsidRDefault="00000000">
      <w:pPr>
        <w:pStyle w:val="ListBullet"/>
      </w:pPr>
      <w:r>
        <w:t>Record attendance</w:t>
      </w:r>
    </w:p>
    <w:p w14:paraId="3590A3C5" w14:textId="77777777" w:rsidR="00B9698D" w:rsidRDefault="00000000">
      <w:pPr>
        <w:pStyle w:val="ListBullet"/>
      </w:pPr>
      <w:r>
        <w:t>View attendance</w:t>
      </w:r>
    </w:p>
    <w:p w14:paraId="08E77C69" w14:textId="77777777" w:rsidR="00B9698D" w:rsidRDefault="00000000">
      <w:pPr>
        <w:pStyle w:val="ListBullet"/>
      </w:pPr>
      <w:r>
        <w:t>Calculate attendance percentage</w:t>
      </w:r>
    </w:p>
    <w:p w14:paraId="339C7255" w14:textId="77777777" w:rsidR="00B9698D" w:rsidRDefault="00000000">
      <w:pPr>
        <w:pStyle w:val="ListBullet"/>
      </w:pPr>
      <w:r>
        <w:t>Attendance reports</w:t>
      </w:r>
    </w:p>
    <w:p w14:paraId="13DAE479" w14:textId="77777777" w:rsidR="00B9698D" w:rsidRDefault="00000000">
      <w:pPr>
        <w:pStyle w:val="Heading3"/>
      </w:pPr>
      <w:r>
        <w:t>E5 – Marks and Academic Performance</w:t>
      </w:r>
    </w:p>
    <w:p w14:paraId="4F7BB545" w14:textId="77777777" w:rsidR="00B9698D" w:rsidRDefault="00000000">
      <w:pPr>
        <w:spacing w:after="100"/>
      </w:pPr>
      <w:r>
        <w:t>Enter, update and validate marks and calculate academic grades/results.</w:t>
      </w:r>
    </w:p>
    <w:p w14:paraId="57E60490" w14:textId="77777777" w:rsidR="00B9698D" w:rsidRDefault="00000000">
      <w:pPr>
        <w:pStyle w:val="ListBullet"/>
      </w:pPr>
      <w:r>
        <w:t>Enter marks</w:t>
      </w:r>
    </w:p>
    <w:p w14:paraId="2E49E2C1" w14:textId="77777777" w:rsidR="00B9698D" w:rsidRDefault="00000000">
      <w:pPr>
        <w:pStyle w:val="ListBullet"/>
      </w:pPr>
      <w:r>
        <w:t>Update marks</w:t>
      </w:r>
    </w:p>
    <w:p w14:paraId="638CC2CE" w14:textId="77777777" w:rsidR="00B9698D" w:rsidRDefault="00000000">
      <w:pPr>
        <w:pStyle w:val="ListBullet"/>
      </w:pPr>
      <w:r>
        <w:t>Calculate grades</w:t>
      </w:r>
    </w:p>
    <w:p w14:paraId="2A1A379F" w14:textId="77777777" w:rsidR="00B9698D" w:rsidRDefault="00000000">
      <w:pPr>
        <w:pStyle w:val="ListBullet"/>
      </w:pPr>
      <w:r>
        <w:t>Generate result sheet</w:t>
      </w:r>
    </w:p>
    <w:p w14:paraId="4AD49FFC" w14:textId="77777777" w:rsidR="00B9698D" w:rsidRDefault="00000000">
      <w:pPr>
        <w:pStyle w:val="Heading3"/>
      </w:pPr>
      <w:r>
        <w:t>E6 – Notifications</w:t>
      </w:r>
    </w:p>
    <w:p w14:paraId="5A0A5C7D" w14:textId="77777777" w:rsidR="00B9698D" w:rsidRDefault="00000000">
      <w:pPr>
        <w:spacing w:after="100"/>
      </w:pPr>
      <w:r>
        <w:t>Inform users about attendance, examinations and published results.</w:t>
      </w:r>
    </w:p>
    <w:p w14:paraId="5A8B0E5C" w14:textId="77777777" w:rsidR="00B9698D" w:rsidRDefault="00000000">
      <w:pPr>
        <w:pStyle w:val="ListBullet"/>
      </w:pPr>
      <w:r>
        <w:t>Attendance alerts</w:t>
      </w:r>
    </w:p>
    <w:p w14:paraId="23B2CF4B" w14:textId="77777777" w:rsidR="00B9698D" w:rsidRDefault="00000000">
      <w:pPr>
        <w:pStyle w:val="ListBullet"/>
      </w:pPr>
      <w:r>
        <w:t>Examination notifications</w:t>
      </w:r>
    </w:p>
    <w:p w14:paraId="1DC72AFE" w14:textId="77777777" w:rsidR="00B9698D" w:rsidRDefault="00000000">
      <w:pPr>
        <w:pStyle w:val="ListBullet"/>
      </w:pPr>
      <w:r>
        <w:lastRenderedPageBreak/>
        <w:t>Result notifications</w:t>
      </w:r>
    </w:p>
    <w:p w14:paraId="7CC91555" w14:textId="77777777" w:rsidR="00B9698D" w:rsidRDefault="00000000">
      <w:pPr>
        <w:pStyle w:val="Heading3"/>
      </w:pPr>
      <w:r>
        <w:t>E7 – Reporting</w:t>
      </w:r>
    </w:p>
    <w:p w14:paraId="49444D86" w14:textId="77777777" w:rsidR="00B9698D" w:rsidRDefault="00000000">
      <w:pPr>
        <w:spacing w:after="100"/>
      </w:pPr>
      <w:r>
        <w:t>Generate student, attendance, performance and course reports.</w:t>
      </w:r>
    </w:p>
    <w:p w14:paraId="5C5EDA08" w14:textId="77777777" w:rsidR="00B9698D" w:rsidRDefault="00000000">
      <w:pPr>
        <w:pStyle w:val="ListBullet"/>
      </w:pPr>
      <w:r>
        <w:t>Student reports</w:t>
      </w:r>
    </w:p>
    <w:p w14:paraId="3DDF4244" w14:textId="77777777" w:rsidR="00B9698D" w:rsidRDefault="00000000">
      <w:pPr>
        <w:pStyle w:val="ListBullet"/>
      </w:pPr>
      <w:r>
        <w:t>Attendance reports</w:t>
      </w:r>
    </w:p>
    <w:p w14:paraId="38FE10FB" w14:textId="77777777" w:rsidR="00B9698D" w:rsidRDefault="00000000">
      <w:pPr>
        <w:pStyle w:val="ListBullet"/>
      </w:pPr>
      <w:r>
        <w:t>Performance reports</w:t>
      </w:r>
    </w:p>
    <w:p w14:paraId="05DE44B4" w14:textId="77777777" w:rsidR="00B9698D" w:rsidRDefault="00000000">
      <w:pPr>
        <w:pStyle w:val="ListBullet"/>
      </w:pPr>
      <w:r>
        <w:t>Course reports</w:t>
      </w:r>
    </w:p>
    <w:p w14:paraId="3AFE66DC" w14:textId="77777777" w:rsidR="00B9698D" w:rsidRDefault="00000000">
      <w:pPr>
        <w:pStyle w:val="Heading1"/>
      </w:pPr>
      <w:r>
        <w:t>6. User Story Repository</w:t>
      </w:r>
    </w:p>
    <w:p w14:paraId="4CBCEBF9" w14:textId="77777777" w:rsidR="00B9698D" w:rsidRDefault="00000000">
      <w:pPr>
        <w:spacing w:after="100"/>
      </w:pPr>
      <w:r>
        <w:t>Each User Story follows the format: As a &lt;user&gt;, I want &lt;capability&gt;, so that &lt;benefit&gt;. The stories below are directly aligned with the Unit-1 requirements and Unit-2 Agile scope.</w:t>
      </w:r>
    </w:p>
    <w:tbl>
      <w:tblPr>
        <w:tblStyle w:val="TableGrid"/>
        <w:tblW w:w="0" w:type="auto"/>
        <w:jc w:val="center"/>
        <w:tblLook w:val="04A0" w:firstRow="1" w:lastRow="0" w:firstColumn="1" w:lastColumn="0" w:noHBand="0" w:noVBand="1"/>
      </w:tblPr>
      <w:tblGrid>
        <w:gridCol w:w="908"/>
        <w:gridCol w:w="776"/>
        <w:gridCol w:w="7388"/>
        <w:gridCol w:w="998"/>
      </w:tblGrid>
      <w:tr w:rsidR="00B9698D" w14:paraId="4F33CA27" w14:textId="77777777">
        <w:trPr>
          <w:jc w:val="center"/>
        </w:trPr>
        <w:tc>
          <w:tcPr>
            <w:tcW w:w="936" w:type="dxa"/>
            <w:shd w:val="clear" w:color="auto" w:fill="D9EAF7"/>
            <w:vAlign w:val="center"/>
          </w:tcPr>
          <w:p w14:paraId="06B5986F" w14:textId="77777777" w:rsidR="00B9698D" w:rsidRDefault="00000000">
            <w:r>
              <w:rPr>
                <w:b/>
                <w:sz w:val="18"/>
              </w:rPr>
              <w:t>ID</w:t>
            </w:r>
          </w:p>
        </w:tc>
        <w:tc>
          <w:tcPr>
            <w:tcW w:w="792" w:type="dxa"/>
            <w:shd w:val="clear" w:color="auto" w:fill="D9EAF7"/>
            <w:vAlign w:val="center"/>
          </w:tcPr>
          <w:p w14:paraId="7FA5A027" w14:textId="77777777" w:rsidR="00B9698D" w:rsidRDefault="00000000">
            <w:r>
              <w:rPr>
                <w:b/>
                <w:sz w:val="18"/>
              </w:rPr>
              <w:t>Epic</w:t>
            </w:r>
          </w:p>
        </w:tc>
        <w:tc>
          <w:tcPr>
            <w:tcW w:w="7776" w:type="dxa"/>
            <w:shd w:val="clear" w:color="auto" w:fill="D9EAF7"/>
            <w:vAlign w:val="center"/>
          </w:tcPr>
          <w:p w14:paraId="0FFE0377" w14:textId="77777777" w:rsidR="00B9698D" w:rsidRDefault="00000000">
            <w:r>
              <w:rPr>
                <w:b/>
                <w:sz w:val="18"/>
              </w:rPr>
              <w:t>User Story</w:t>
            </w:r>
          </w:p>
        </w:tc>
        <w:tc>
          <w:tcPr>
            <w:tcW w:w="1008" w:type="dxa"/>
            <w:shd w:val="clear" w:color="auto" w:fill="D9EAF7"/>
            <w:vAlign w:val="center"/>
          </w:tcPr>
          <w:p w14:paraId="1ED7931F" w14:textId="77777777" w:rsidR="00B9698D" w:rsidRDefault="00000000">
            <w:r>
              <w:rPr>
                <w:b/>
                <w:sz w:val="18"/>
              </w:rPr>
              <w:t>Priority</w:t>
            </w:r>
          </w:p>
        </w:tc>
      </w:tr>
      <w:tr w:rsidR="00B9698D" w14:paraId="500F971F" w14:textId="77777777">
        <w:trPr>
          <w:jc w:val="center"/>
        </w:trPr>
        <w:tc>
          <w:tcPr>
            <w:tcW w:w="936" w:type="dxa"/>
            <w:vAlign w:val="center"/>
          </w:tcPr>
          <w:p w14:paraId="10DF155C" w14:textId="77777777" w:rsidR="00B9698D" w:rsidRDefault="00000000">
            <w:r>
              <w:rPr>
                <w:sz w:val="18"/>
              </w:rPr>
              <w:t>US-01</w:t>
            </w:r>
          </w:p>
        </w:tc>
        <w:tc>
          <w:tcPr>
            <w:tcW w:w="792" w:type="dxa"/>
            <w:vAlign w:val="center"/>
          </w:tcPr>
          <w:p w14:paraId="59432012" w14:textId="77777777" w:rsidR="00B9698D" w:rsidRDefault="00000000">
            <w:r>
              <w:rPr>
                <w:sz w:val="18"/>
              </w:rPr>
              <w:t>E1</w:t>
            </w:r>
          </w:p>
        </w:tc>
        <w:tc>
          <w:tcPr>
            <w:tcW w:w="7776" w:type="dxa"/>
            <w:vAlign w:val="center"/>
          </w:tcPr>
          <w:p w14:paraId="7F322E79" w14:textId="77777777" w:rsidR="00B9698D" w:rsidRDefault="00000000">
            <w:r>
              <w:rPr>
                <w:sz w:val="18"/>
              </w:rPr>
              <w:t>As a registered user, I want to log in using valid credentials so that I can access my authorized dashboard.</w:t>
            </w:r>
          </w:p>
        </w:tc>
        <w:tc>
          <w:tcPr>
            <w:tcW w:w="1008" w:type="dxa"/>
            <w:vAlign w:val="center"/>
          </w:tcPr>
          <w:p w14:paraId="432DD34A" w14:textId="77777777" w:rsidR="00B9698D" w:rsidRDefault="00000000">
            <w:r>
              <w:rPr>
                <w:sz w:val="18"/>
              </w:rPr>
              <w:t>High</w:t>
            </w:r>
          </w:p>
        </w:tc>
      </w:tr>
      <w:tr w:rsidR="00B9698D" w14:paraId="467C6C2C" w14:textId="77777777">
        <w:trPr>
          <w:jc w:val="center"/>
        </w:trPr>
        <w:tc>
          <w:tcPr>
            <w:tcW w:w="936" w:type="dxa"/>
            <w:vAlign w:val="center"/>
          </w:tcPr>
          <w:p w14:paraId="012566EB" w14:textId="77777777" w:rsidR="00B9698D" w:rsidRDefault="00000000">
            <w:r>
              <w:rPr>
                <w:sz w:val="18"/>
              </w:rPr>
              <w:t>US-02</w:t>
            </w:r>
          </w:p>
        </w:tc>
        <w:tc>
          <w:tcPr>
            <w:tcW w:w="792" w:type="dxa"/>
            <w:vAlign w:val="center"/>
          </w:tcPr>
          <w:p w14:paraId="12E9F301" w14:textId="77777777" w:rsidR="00B9698D" w:rsidRDefault="00000000">
            <w:r>
              <w:rPr>
                <w:sz w:val="18"/>
              </w:rPr>
              <w:t>E1</w:t>
            </w:r>
          </w:p>
        </w:tc>
        <w:tc>
          <w:tcPr>
            <w:tcW w:w="7776" w:type="dxa"/>
            <w:vAlign w:val="center"/>
          </w:tcPr>
          <w:p w14:paraId="341C3898" w14:textId="77777777" w:rsidR="00B9698D" w:rsidRDefault="00000000">
            <w:r>
              <w:rPr>
                <w:sz w:val="18"/>
              </w:rPr>
              <w:t>As a user, I want to log out securely so that my session is protected when I finish using the system.</w:t>
            </w:r>
          </w:p>
        </w:tc>
        <w:tc>
          <w:tcPr>
            <w:tcW w:w="1008" w:type="dxa"/>
            <w:vAlign w:val="center"/>
          </w:tcPr>
          <w:p w14:paraId="39B3EC49" w14:textId="77777777" w:rsidR="00B9698D" w:rsidRDefault="00000000">
            <w:r>
              <w:rPr>
                <w:sz w:val="18"/>
              </w:rPr>
              <w:t>High</w:t>
            </w:r>
          </w:p>
        </w:tc>
      </w:tr>
      <w:tr w:rsidR="00B9698D" w14:paraId="64EB24B0" w14:textId="77777777">
        <w:trPr>
          <w:jc w:val="center"/>
        </w:trPr>
        <w:tc>
          <w:tcPr>
            <w:tcW w:w="936" w:type="dxa"/>
            <w:vAlign w:val="center"/>
          </w:tcPr>
          <w:p w14:paraId="2E4EA642" w14:textId="77777777" w:rsidR="00B9698D" w:rsidRDefault="00000000">
            <w:r>
              <w:rPr>
                <w:sz w:val="18"/>
              </w:rPr>
              <w:t>US-03</w:t>
            </w:r>
          </w:p>
        </w:tc>
        <w:tc>
          <w:tcPr>
            <w:tcW w:w="792" w:type="dxa"/>
            <w:vAlign w:val="center"/>
          </w:tcPr>
          <w:p w14:paraId="1A4CF664" w14:textId="77777777" w:rsidR="00B9698D" w:rsidRDefault="00000000">
            <w:r>
              <w:rPr>
                <w:sz w:val="18"/>
              </w:rPr>
              <w:t>E1</w:t>
            </w:r>
          </w:p>
        </w:tc>
        <w:tc>
          <w:tcPr>
            <w:tcW w:w="7776" w:type="dxa"/>
            <w:vAlign w:val="center"/>
          </w:tcPr>
          <w:p w14:paraId="15950796" w14:textId="77777777" w:rsidR="00B9698D" w:rsidRDefault="00000000">
            <w:r>
              <w:rPr>
                <w:sz w:val="18"/>
              </w:rPr>
              <w:t>As a user, I want to reset my password securely so that I can regain access when I forget it.</w:t>
            </w:r>
          </w:p>
        </w:tc>
        <w:tc>
          <w:tcPr>
            <w:tcW w:w="1008" w:type="dxa"/>
            <w:vAlign w:val="center"/>
          </w:tcPr>
          <w:p w14:paraId="1150D43F" w14:textId="77777777" w:rsidR="00B9698D" w:rsidRDefault="00000000">
            <w:r>
              <w:rPr>
                <w:sz w:val="18"/>
              </w:rPr>
              <w:t>Medium</w:t>
            </w:r>
          </w:p>
        </w:tc>
      </w:tr>
      <w:tr w:rsidR="00B9698D" w14:paraId="2D57E7AF" w14:textId="77777777">
        <w:trPr>
          <w:jc w:val="center"/>
        </w:trPr>
        <w:tc>
          <w:tcPr>
            <w:tcW w:w="936" w:type="dxa"/>
            <w:vAlign w:val="center"/>
          </w:tcPr>
          <w:p w14:paraId="2BEB6FCC" w14:textId="77777777" w:rsidR="00B9698D" w:rsidRDefault="00000000">
            <w:r>
              <w:rPr>
                <w:sz w:val="18"/>
              </w:rPr>
              <w:t>US-04</w:t>
            </w:r>
          </w:p>
        </w:tc>
        <w:tc>
          <w:tcPr>
            <w:tcW w:w="792" w:type="dxa"/>
            <w:vAlign w:val="center"/>
          </w:tcPr>
          <w:p w14:paraId="022CA241" w14:textId="77777777" w:rsidR="00B9698D" w:rsidRDefault="00000000">
            <w:r>
              <w:rPr>
                <w:sz w:val="18"/>
              </w:rPr>
              <w:t>E1</w:t>
            </w:r>
          </w:p>
        </w:tc>
        <w:tc>
          <w:tcPr>
            <w:tcW w:w="7776" w:type="dxa"/>
            <w:vAlign w:val="center"/>
          </w:tcPr>
          <w:p w14:paraId="0559537C" w14:textId="77777777" w:rsidR="00B9698D" w:rsidRDefault="00000000">
            <w:r>
              <w:rPr>
                <w:sz w:val="18"/>
              </w:rPr>
              <w:t>As an administrator, I want role-based access control so that users can access only authorized functions.</w:t>
            </w:r>
          </w:p>
        </w:tc>
        <w:tc>
          <w:tcPr>
            <w:tcW w:w="1008" w:type="dxa"/>
            <w:vAlign w:val="center"/>
          </w:tcPr>
          <w:p w14:paraId="4EE4748B" w14:textId="77777777" w:rsidR="00B9698D" w:rsidRDefault="00000000">
            <w:r>
              <w:rPr>
                <w:sz w:val="18"/>
              </w:rPr>
              <w:t>High</w:t>
            </w:r>
          </w:p>
        </w:tc>
      </w:tr>
      <w:tr w:rsidR="00B9698D" w14:paraId="70E439D4" w14:textId="77777777">
        <w:trPr>
          <w:jc w:val="center"/>
        </w:trPr>
        <w:tc>
          <w:tcPr>
            <w:tcW w:w="936" w:type="dxa"/>
            <w:vAlign w:val="center"/>
          </w:tcPr>
          <w:p w14:paraId="205FDE0C" w14:textId="77777777" w:rsidR="00B9698D" w:rsidRDefault="00000000">
            <w:r>
              <w:rPr>
                <w:sz w:val="18"/>
              </w:rPr>
              <w:t>US-05</w:t>
            </w:r>
          </w:p>
        </w:tc>
        <w:tc>
          <w:tcPr>
            <w:tcW w:w="792" w:type="dxa"/>
            <w:vAlign w:val="center"/>
          </w:tcPr>
          <w:p w14:paraId="18D6320D" w14:textId="77777777" w:rsidR="00B9698D" w:rsidRDefault="00000000">
            <w:r>
              <w:rPr>
                <w:sz w:val="18"/>
              </w:rPr>
              <w:t>E2</w:t>
            </w:r>
          </w:p>
        </w:tc>
        <w:tc>
          <w:tcPr>
            <w:tcW w:w="7776" w:type="dxa"/>
            <w:vAlign w:val="center"/>
          </w:tcPr>
          <w:p w14:paraId="6C4ADF55" w14:textId="77777777" w:rsidR="00B9698D" w:rsidRDefault="00000000">
            <w:r>
              <w:rPr>
                <w:sz w:val="18"/>
              </w:rPr>
              <w:t>As an administrator, I want to register a student so that a centralized academic profile can be created.</w:t>
            </w:r>
          </w:p>
        </w:tc>
        <w:tc>
          <w:tcPr>
            <w:tcW w:w="1008" w:type="dxa"/>
            <w:vAlign w:val="center"/>
          </w:tcPr>
          <w:p w14:paraId="0F66AC14" w14:textId="77777777" w:rsidR="00B9698D" w:rsidRDefault="00000000">
            <w:r>
              <w:rPr>
                <w:sz w:val="18"/>
              </w:rPr>
              <w:t>High</w:t>
            </w:r>
          </w:p>
        </w:tc>
      </w:tr>
      <w:tr w:rsidR="00B9698D" w14:paraId="46107B5A" w14:textId="77777777">
        <w:trPr>
          <w:jc w:val="center"/>
        </w:trPr>
        <w:tc>
          <w:tcPr>
            <w:tcW w:w="936" w:type="dxa"/>
            <w:vAlign w:val="center"/>
          </w:tcPr>
          <w:p w14:paraId="7E8B6D8D" w14:textId="77777777" w:rsidR="00B9698D" w:rsidRDefault="00000000">
            <w:r>
              <w:rPr>
                <w:sz w:val="18"/>
              </w:rPr>
              <w:t>US-06</w:t>
            </w:r>
          </w:p>
        </w:tc>
        <w:tc>
          <w:tcPr>
            <w:tcW w:w="792" w:type="dxa"/>
            <w:vAlign w:val="center"/>
          </w:tcPr>
          <w:p w14:paraId="45F6BE06" w14:textId="77777777" w:rsidR="00B9698D" w:rsidRDefault="00000000">
            <w:r>
              <w:rPr>
                <w:sz w:val="18"/>
              </w:rPr>
              <w:t>E2</w:t>
            </w:r>
          </w:p>
        </w:tc>
        <w:tc>
          <w:tcPr>
            <w:tcW w:w="7776" w:type="dxa"/>
            <w:vAlign w:val="center"/>
          </w:tcPr>
          <w:p w14:paraId="25E4B324" w14:textId="77777777" w:rsidR="00B9698D" w:rsidRDefault="00000000">
            <w:r>
              <w:rPr>
                <w:sz w:val="18"/>
              </w:rPr>
              <w:t>As an authorized user, I want to search for a student so that I can quickly locate required academic records.</w:t>
            </w:r>
          </w:p>
        </w:tc>
        <w:tc>
          <w:tcPr>
            <w:tcW w:w="1008" w:type="dxa"/>
            <w:vAlign w:val="center"/>
          </w:tcPr>
          <w:p w14:paraId="51B92014" w14:textId="77777777" w:rsidR="00B9698D" w:rsidRDefault="00000000">
            <w:r>
              <w:rPr>
                <w:sz w:val="18"/>
              </w:rPr>
              <w:t>High</w:t>
            </w:r>
          </w:p>
        </w:tc>
      </w:tr>
      <w:tr w:rsidR="00B9698D" w14:paraId="7C998A67" w14:textId="77777777">
        <w:trPr>
          <w:jc w:val="center"/>
        </w:trPr>
        <w:tc>
          <w:tcPr>
            <w:tcW w:w="936" w:type="dxa"/>
            <w:vAlign w:val="center"/>
          </w:tcPr>
          <w:p w14:paraId="01590E9B" w14:textId="77777777" w:rsidR="00B9698D" w:rsidRDefault="00000000">
            <w:r>
              <w:rPr>
                <w:sz w:val="18"/>
              </w:rPr>
              <w:t>US-07</w:t>
            </w:r>
          </w:p>
        </w:tc>
        <w:tc>
          <w:tcPr>
            <w:tcW w:w="792" w:type="dxa"/>
            <w:vAlign w:val="center"/>
          </w:tcPr>
          <w:p w14:paraId="5091FACB" w14:textId="77777777" w:rsidR="00B9698D" w:rsidRDefault="00000000">
            <w:r>
              <w:rPr>
                <w:sz w:val="18"/>
              </w:rPr>
              <w:t>E2</w:t>
            </w:r>
          </w:p>
        </w:tc>
        <w:tc>
          <w:tcPr>
            <w:tcW w:w="7776" w:type="dxa"/>
            <w:vAlign w:val="center"/>
          </w:tcPr>
          <w:p w14:paraId="0B4F1737" w14:textId="77777777" w:rsidR="00B9698D" w:rsidRDefault="00000000">
            <w:r>
              <w:rPr>
                <w:sz w:val="18"/>
              </w:rPr>
              <w:t>As an administrator, I want to update student information so that records remain accurate.</w:t>
            </w:r>
          </w:p>
        </w:tc>
        <w:tc>
          <w:tcPr>
            <w:tcW w:w="1008" w:type="dxa"/>
            <w:vAlign w:val="center"/>
          </w:tcPr>
          <w:p w14:paraId="743A5346" w14:textId="77777777" w:rsidR="00B9698D" w:rsidRDefault="00000000">
            <w:r>
              <w:rPr>
                <w:sz w:val="18"/>
              </w:rPr>
              <w:t>Medium</w:t>
            </w:r>
          </w:p>
        </w:tc>
      </w:tr>
      <w:tr w:rsidR="00B9698D" w14:paraId="22BA054E" w14:textId="77777777">
        <w:trPr>
          <w:jc w:val="center"/>
        </w:trPr>
        <w:tc>
          <w:tcPr>
            <w:tcW w:w="936" w:type="dxa"/>
            <w:vAlign w:val="center"/>
          </w:tcPr>
          <w:p w14:paraId="295F99DD" w14:textId="77777777" w:rsidR="00B9698D" w:rsidRDefault="00000000">
            <w:r>
              <w:rPr>
                <w:sz w:val="18"/>
              </w:rPr>
              <w:t>US-08</w:t>
            </w:r>
          </w:p>
        </w:tc>
        <w:tc>
          <w:tcPr>
            <w:tcW w:w="792" w:type="dxa"/>
            <w:vAlign w:val="center"/>
          </w:tcPr>
          <w:p w14:paraId="539E8448" w14:textId="77777777" w:rsidR="00B9698D" w:rsidRDefault="00000000">
            <w:r>
              <w:rPr>
                <w:sz w:val="18"/>
              </w:rPr>
              <w:t>E2</w:t>
            </w:r>
          </w:p>
        </w:tc>
        <w:tc>
          <w:tcPr>
            <w:tcW w:w="7776" w:type="dxa"/>
            <w:vAlign w:val="center"/>
          </w:tcPr>
          <w:p w14:paraId="0345A590" w14:textId="77777777" w:rsidR="00B9698D" w:rsidRDefault="00000000">
            <w:r>
              <w:rPr>
                <w:sz w:val="18"/>
              </w:rPr>
              <w:t>As a student, I want to view my profile so that I can check my authorized academic information.</w:t>
            </w:r>
          </w:p>
        </w:tc>
        <w:tc>
          <w:tcPr>
            <w:tcW w:w="1008" w:type="dxa"/>
            <w:vAlign w:val="center"/>
          </w:tcPr>
          <w:p w14:paraId="21ED2BE7" w14:textId="77777777" w:rsidR="00B9698D" w:rsidRDefault="00000000">
            <w:r>
              <w:rPr>
                <w:sz w:val="18"/>
              </w:rPr>
              <w:t>Medium</w:t>
            </w:r>
          </w:p>
        </w:tc>
      </w:tr>
      <w:tr w:rsidR="00B9698D" w14:paraId="7404DFC2" w14:textId="77777777">
        <w:trPr>
          <w:jc w:val="center"/>
        </w:trPr>
        <w:tc>
          <w:tcPr>
            <w:tcW w:w="936" w:type="dxa"/>
            <w:vAlign w:val="center"/>
          </w:tcPr>
          <w:p w14:paraId="556A3749" w14:textId="77777777" w:rsidR="00B9698D" w:rsidRDefault="00000000">
            <w:r>
              <w:rPr>
                <w:sz w:val="18"/>
              </w:rPr>
              <w:t>US-09</w:t>
            </w:r>
          </w:p>
        </w:tc>
        <w:tc>
          <w:tcPr>
            <w:tcW w:w="792" w:type="dxa"/>
            <w:vAlign w:val="center"/>
          </w:tcPr>
          <w:p w14:paraId="66D7BCF7" w14:textId="77777777" w:rsidR="00B9698D" w:rsidRDefault="00000000">
            <w:r>
              <w:rPr>
                <w:sz w:val="18"/>
              </w:rPr>
              <w:t>E3</w:t>
            </w:r>
          </w:p>
        </w:tc>
        <w:tc>
          <w:tcPr>
            <w:tcW w:w="7776" w:type="dxa"/>
            <w:vAlign w:val="center"/>
          </w:tcPr>
          <w:p w14:paraId="7D793A93" w14:textId="77777777" w:rsidR="00B9698D" w:rsidRDefault="00000000">
            <w:r>
              <w:rPr>
                <w:sz w:val="18"/>
              </w:rPr>
              <w:t>As an administrator, I want to add a course so that academic offerings can be maintained digitally.</w:t>
            </w:r>
          </w:p>
        </w:tc>
        <w:tc>
          <w:tcPr>
            <w:tcW w:w="1008" w:type="dxa"/>
            <w:vAlign w:val="center"/>
          </w:tcPr>
          <w:p w14:paraId="2EC91A5B" w14:textId="77777777" w:rsidR="00B9698D" w:rsidRDefault="00000000">
            <w:r>
              <w:rPr>
                <w:sz w:val="18"/>
              </w:rPr>
              <w:t>Medium</w:t>
            </w:r>
          </w:p>
        </w:tc>
      </w:tr>
      <w:tr w:rsidR="00B9698D" w14:paraId="7947A6B9" w14:textId="77777777">
        <w:trPr>
          <w:jc w:val="center"/>
        </w:trPr>
        <w:tc>
          <w:tcPr>
            <w:tcW w:w="936" w:type="dxa"/>
            <w:vAlign w:val="center"/>
          </w:tcPr>
          <w:p w14:paraId="7A091959" w14:textId="77777777" w:rsidR="00B9698D" w:rsidRDefault="00000000">
            <w:r>
              <w:rPr>
                <w:sz w:val="18"/>
              </w:rPr>
              <w:t>US-10</w:t>
            </w:r>
          </w:p>
        </w:tc>
        <w:tc>
          <w:tcPr>
            <w:tcW w:w="792" w:type="dxa"/>
            <w:vAlign w:val="center"/>
          </w:tcPr>
          <w:p w14:paraId="4A1E5F8C" w14:textId="77777777" w:rsidR="00B9698D" w:rsidRDefault="00000000">
            <w:r>
              <w:rPr>
                <w:sz w:val="18"/>
              </w:rPr>
              <w:t>E3</w:t>
            </w:r>
          </w:p>
        </w:tc>
        <w:tc>
          <w:tcPr>
            <w:tcW w:w="7776" w:type="dxa"/>
            <w:vAlign w:val="center"/>
          </w:tcPr>
          <w:p w14:paraId="0A444D36" w14:textId="77777777" w:rsidR="00B9698D" w:rsidRDefault="00000000">
            <w:r>
              <w:rPr>
                <w:sz w:val="18"/>
              </w:rPr>
              <w:t>As an administrator, I want to assign students to courses so that semester enrollment is recorded.</w:t>
            </w:r>
          </w:p>
        </w:tc>
        <w:tc>
          <w:tcPr>
            <w:tcW w:w="1008" w:type="dxa"/>
            <w:vAlign w:val="center"/>
          </w:tcPr>
          <w:p w14:paraId="7952D1CD" w14:textId="77777777" w:rsidR="00B9698D" w:rsidRDefault="00000000">
            <w:r>
              <w:rPr>
                <w:sz w:val="18"/>
              </w:rPr>
              <w:t>High</w:t>
            </w:r>
          </w:p>
        </w:tc>
      </w:tr>
      <w:tr w:rsidR="00B9698D" w14:paraId="4A763280" w14:textId="77777777">
        <w:trPr>
          <w:jc w:val="center"/>
        </w:trPr>
        <w:tc>
          <w:tcPr>
            <w:tcW w:w="936" w:type="dxa"/>
            <w:vAlign w:val="center"/>
          </w:tcPr>
          <w:p w14:paraId="4CD3EDC9" w14:textId="77777777" w:rsidR="00B9698D" w:rsidRDefault="00000000">
            <w:r>
              <w:rPr>
                <w:sz w:val="18"/>
              </w:rPr>
              <w:t>US-11</w:t>
            </w:r>
          </w:p>
        </w:tc>
        <w:tc>
          <w:tcPr>
            <w:tcW w:w="792" w:type="dxa"/>
            <w:vAlign w:val="center"/>
          </w:tcPr>
          <w:p w14:paraId="7956051E" w14:textId="77777777" w:rsidR="00B9698D" w:rsidRDefault="00000000">
            <w:r>
              <w:rPr>
                <w:sz w:val="18"/>
              </w:rPr>
              <w:t>E3</w:t>
            </w:r>
          </w:p>
        </w:tc>
        <w:tc>
          <w:tcPr>
            <w:tcW w:w="7776" w:type="dxa"/>
            <w:vAlign w:val="center"/>
          </w:tcPr>
          <w:p w14:paraId="740F4C94" w14:textId="77777777" w:rsidR="00B9698D" w:rsidRDefault="00000000">
            <w:r>
              <w:rPr>
                <w:sz w:val="18"/>
              </w:rPr>
              <w:t>As an authorized user, I want to view course details so that I can understand course information.</w:t>
            </w:r>
          </w:p>
        </w:tc>
        <w:tc>
          <w:tcPr>
            <w:tcW w:w="1008" w:type="dxa"/>
            <w:vAlign w:val="center"/>
          </w:tcPr>
          <w:p w14:paraId="09F9AD33" w14:textId="77777777" w:rsidR="00B9698D" w:rsidRDefault="00000000">
            <w:r>
              <w:rPr>
                <w:sz w:val="18"/>
              </w:rPr>
              <w:t>Medium</w:t>
            </w:r>
          </w:p>
        </w:tc>
      </w:tr>
      <w:tr w:rsidR="00B9698D" w14:paraId="506F490F" w14:textId="77777777">
        <w:trPr>
          <w:jc w:val="center"/>
        </w:trPr>
        <w:tc>
          <w:tcPr>
            <w:tcW w:w="936" w:type="dxa"/>
            <w:vAlign w:val="center"/>
          </w:tcPr>
          <w:p w14:paraId="337C4273" w14:textId="77777777" w:rsidR="00B9698D" w:rsidRDefault="00000000">
            <w:r>
              <w:rPr>
                <w:sz w:val="18"/>
              </w:rPr>
              <w:t>US-12</w:t>
            </w:r>
          </w:p>
        </w:tc>
        <w:tc>
          <w:tcPr>
            <w:tcW w:w="792" w:type="dxa"/>
            <w:vAlign w:val="center"/>
          </w:tcPr>
          <w:p w14:paraId="410E0979" w14:textId="77777777" w:rsidR="00B9698D" w:rsidRDefault="00000000">
            <w:r>
              <w:rPr>
                <w:sz w:val="18"/>
              </w:rPr>
              <w:t>E4</w:t>
            </w:r>
          </w:p>
        </w:tc>
        <w:tc>
          <w:tcPr>
            <w:tcW w:w="7776" w:type="dxa"/>
            <w:vAlign w:val="center"/>
          </w:tcPr>
          <w:p w14:paraId="528E3CAD" w14:textId="77777777" w:rsidR="00B9698D" w:rsidRDefault="00000000">
            <w:r>
              <w:rPr>
                <w:sz w:val="18"/>
              </w:rPr>
              <w:t>As a faculty member, I want to record student attendance so that attendance records remain accurate and updated.</w:t>
            </w:r>
          </w:p>
        </w:tc>
        <w:tc>
          <w:tcPr>
            <w:tcW w:w="1008" w:type="dxa"/>
            <w:vAlign w:val="center"/>
          </w:tcPr>
          <w:p w14:paraId="35BA8AE5" w14:textId="77777777" w:rsidR="00B9698D" w:rsidRDefault="00000000">
            <w:r>
              <w:rPr>
                <w:sz w:val="18"/>
              </w:rPr>
              <w:t>High</w:t>
            </w:r>
          </w:p>
        </w:tc>
      </w:tr>
      <w:tr w:rsidR="00B9698D" w14:paraId="773F2B3D" w14:textId="77777777">
        <w:trPr>
          <w:jc w:val="center"/>
        </w:trPr>
        <w:tc>
          <w:tcPr>
            <w:tcW w:w="936" w:type="dxa"/>
            <w:vAlign w:val="center"/>
          </w:tcPr>
          <w:p w14:paraId="5852A46E" w14:textId="77777777" w:rsidR="00B9698D" w:rsidRDefault="00000000">
            <w:r>
              <w:rPr>
                <w:sz w:val="18"/>
              </w:rPr>
              <w:t>US-13</w:t>
            </w:r>
          </w:p>
        </w:tc>
        <w:tc>
          <w:tcPr>
            <w:tcW w:w="792" w:type="dxa"/>
            <w:vAlign w:val="center"/>
          </w:tcPr>
          <w:p w14:paraId="757B03F2" w14:textId="77777777" w:rsidR="00B9698D" w:rsidRDefault="00000000">
            <w:r>
              <w:rPr>
                <w:sz w:val="18"/>
              </w:rPr>
              <w:t>E4</w:t>
            </w:r>
          </w:p>
        </w:tc>
        <w:tc>
          <w:tcPr>
            <w:tcW w:w="7776" w:type="dxa"/>
            <w:vAlign w:val="center"/>
          </w:tcPr>
          <w:p w14:paraId="0B536203" w14:textId="77777777" w:rsidR="00B9698D" w:rsidRDefault="00000000">
            <w:r>
              <w:rPr>
                <w:sz w:val="18"/>
              </w:rPr>
              <w:t>As a student, I want to view my attendance percentage so that I can monitor my academic eligibility.</w:t>
            </w:r>
          </w:p>
        </w:tc>
        <w:tc>
          <w:tcPr>
            <w:tcW w:w="1008" w:type="dxa"/>
            <w:vAlign w:val="center"/>
          </w:tcPr>
          <w:p w14:paraId="18E3D3C0" w14:textId="77777777" w:rsidR="00B9698D" w:rsidRDefault="00000000">
            <w:r>
              <w:rPr>
                <w:sz w:val="18"/>
              </w:rPr>
              <w:t>High</w:t>
            </w:r>
          </w:p>
        </w:tc>
      </w:tr>
      <w:tr w:rsidR="00B9698D" w14:paraId="55E81E26" w14:textId="77777777">
        <w:trPr>
          <w:jc w:val="center"/>
        </w:trPr>
        <w:tc>
          <w:tcPr>
            <w:tcW w:w="936" w:type="dxa"/>
            <w:vAlign w:val="center"/>
          </w:tcPr>
          <w:p w14:paraId="4D6AAFBB" w14:textId="77777777" w:rsidR="00B9698D" w:rsidRDefault="00000000">
            <w:r>
              <w:rPr>
                <w:sz w:val="18"/>
              </w:rPr>
              <w:t>US-14</w:t>
            </w:r>
          </w:p>
        </w:tc>
        <w:tc>
          <w:tcPr>
            <w:tcW w:w="792" w:type="dxa"/>
            <w:vAlign w:val="center"/>
          </w:tcPr>
          <w:p w14:paraId="10E47A6B" w14:textId="77777777" w:rsidR="00B9698D" w:rsidRDefault="00000000">
            <w:r>
              <w:rPr>
                <w:sz w:val="18"/>
              </w:rPr>
              <w:t>E4</w:t>
            </w:r>
          </w:p>
        </w:tc>
        <w:tc>
          <w:tcPr>
            <w:tcW w:w="7776" w:type="dxa"/>
            <w:vAlign w:val="center"/>
          </w:tcPr>
          <w:p w14:paraId="28391A69" w14:textId="77777777" w:rsidR="00B9698D" w:rsidRDefault="00000000">
            <w:r>
              <w:rPr>
                <w:sz w:val="18"/>
              </w:rPr>
              <w:t>As an administrator, I want attendance reports so that attendance patterns can be reviewed.</w:t>
            </w:r>
          </w:p>
        </w:tc>
        <w:tc>
          <w:tcPr>
            <w:tcW w:w="1008" w:type="dxa"/>
            <w:vAlign w:val="center"/>
          </w:tcPr>
          <w:p w14:paraId="31B7092F" w14:textId="77777777" w:rsidR="00B9698D" w:rsidRDefault="00000000">
            <w:r>
              <w:rPr>
                <w:sz w:val="18"/>
              </w:rPr>
              <w:t>Medium</w:t>
            </w:r>
          </w:p>
        </w:tc>
      </w:tr>
      <w:tr w:rsidR="00B9698D" w14:paraId="64679253" w14:textId="77777777">
        <w:trPr>
          <w:jc w:val="center"/>
        </w:trPr>
        <w:tc>
          <w:tcPr>
            <w:tcW w:w="936" w:type="dxa"/>
            <w:vAlign w:val="center"/>
          </w:tcPr>
          <w:p w14:paraId="44D97BFC" w14:textId="77777777" w:rsidR="00B9698D" w:rsidRDefault="00000000">
            <w:r>
              <w:rPr>
                <w:sz w:val="18"/>
              </w:rPr>
              <w:t>US-15</w:t>
            </w:r>
          </w:p>
        </w:tc>
        <w:tc>
          <w:tcPr>
            <w:tcW w:w="792" w:type="dxa"/>
            <w:vAlign w:val="center"/>
          </w:tcPr>
          <w:p w14:paraId="667646C4" w14:textId="77777777" w:rsidR="00B9698D" w:rsidRDefault="00000000">
            <w:r>
              <w:rPr>
                <w:sz w:val="18"/>
              </w:rPr>
              <w:t>E5</w:t>
            </w:r>
          </w:p>
        </w:tc>
        <w:tc>
          <w:tcPr>
            <w:tcW w:w="7776" w:type="dxa"/>
            <w:vAlign w:val="center"/>
          </w:tcPr>
          <w:p w14:paraId="6285AD56" w14:textId="77777777" w:rsidR="00B9698D" w:rsidRDefault="00000000">
            <w:r>
              <w:rPr>
                <w:sz w:val="18"/>
              </w:rPr>
              <w:t>As a faculty member, I want to enter student marks so that academic performance can be recorded.</w:t>
            </w:r>
          </w:p>
        </w:tc>
        <w:tc>
          <w:tcPr>
            <w:tcW w:w="1008" w:type="dxa"/>
            <w:vAlign w:val="center"/>
          </w:tcPr>
          <w:p w14:paraId="3D5797CE" w14:textId="77777777" w:rsidR="00B9698D" w:rsidRDefault="00000000">
            <w:r>
              <w:rPr>
                <w:sz w:val="18"/>
              </w:rPr>
              <w:t>High</w:t>
            </w:r>
          </w:p>
        </w:tc>
      </w:tr>
      <w:tr w:rsidR="00B9698D" w14:paraId="05614D9D" w14:textId="77777777">
        <w:trPr>
          <w:jc w:val="center"/>
        </w:trPr>
        <w:tc>
          <w:tcPr>
            <w:tcW w:w="936" w:type="dxa"/>
            <w:vAlign w:val="center"/>
          </w:tcPr>
          <w:p w14:paraId="746567D8" w14:textId="77777777" w:rsidR="00B9698D" w:rsidRDefault="00000000">
            <w:r>
              <w:rPr>
                <w:sz w:val="18"/>
              </w:rPr>
              <w:t>US-16</w:t>
            </w:r>
          </w:p>
        </w:tc>
        <w:tc>
          <w:tcPr>
            <w:tcW w:w="792" w:type="dxa"/>
            <w:vAlign w:val="center"/>
          </w:tcPr>
          <w:p w14:paraId="714DC6AC" w14:textId="77777777" w:rsidR="00B9698D" w:rsidRDefault="00000000">
            <w:r>
              <w:rPr>
                <w:sz w:val="18"/>
              </w:rPr>
              <w:t>E5</w:t>
            </w:r>
          </w:p>
        </w:tc>
        <w:tc>
          <w:tcPr>
            <w:tcW w:w="7776" w:type="dxa"/>
            <w:vAlign w:val="center"/>
          </w:tcPr>
          <w:p w14:paraId="4FCBA267" w14:textId="77777777" w:rsidR="00B9698D" w:rsidRDefault="00000000">
            <w:r>
              <w:rPr>
                <w:sz w:val="18"/>
              </w:rPr>
              <w:t>As authorized examination staff, I want to update approved marks so that corrected records remain accurate.</w:t>
            </w:r>
          </w:p>
        </w:tc>
        <w:tc>
          <w:tcPr>
            <w:tcW w:w="1008" w:type="dxa"/>
            <w:vAlign w:val="center"/>
          </w:tcPr>
          <w:p w14:paraId="5222353D" w14:textId="77777777" w:rsidR="00B9698D" w:rsidRDefault="00000000">
            <w:r>
              <w:rPr>
                <w:sz w:val="18"/>
              </w:rPr>
              <w:t>Medium</w:t>
            </w:r>
          </w:p>
        </w:tc>
      </w:tr>
      <w:tr w:rsidR="00B9698D" w14:paraId="3C440AF9" w14:textId="77777777">
        <w:trPr>
          <w:jc w:val="center"/>
        </w:trPr>
        <w:tc>
          <w:tcPr>
            <w:tcW w:w="936" w:type="dxa"/>
            <w:vAlign w:val="center"/>
          </w:tcPr>
          <w:p w14:paraId="00EB3B75" w14:textId="77777777" w:rsidR="00B9698D" w:rsidRDefault="00000000">
            <w:r>
              <w:rPr>
                <w:sz w:val="18"/>
              </w:rPr>
              <w:t>US-17</w:t>
            </w:r>
          </w:p>
        </w:tc>
        <w:tc>
          <w:tcPr>
            <w:tcW w:w="792" w:type="dxa"/>
            <w:vAlign w:val="center"/>
          </w:tcPr>
          <w:p w14:paraId="5B54AC8D" w14:textId="77777777" w:rsidR="00B9698D" w:rsidRDefault="00000000">
            <w:r>
              <w:rPr>
                <w:sz w:val="18"/>
              </w:rPr>
              <w:t>E5</w:t>
            </w:r>
          </w:p>
        </w:tc>
        <w:tc>
          <w:tcPr>
            <w:tcW w:w="7776" w:type="dxa"/>
            <w:vAlign w:val="center"/>
          </w:tcPr>
          <w:p w14:paraId="5A6C8E24" w14:textId="77777777" w:rsidR="00B9698D" w:rsidRDefault="00000000">
            <w:r>
              <w:rPr>
                <w:sz w:val="18"/>
              </w:rPr>
              <w:t>As examination staff, I want the system to calculate grades so that result processing is consistent.</w:t>
            </w:r>
          </w:p>
        </w:tc>
        <w:tc>
          <w:tcPr>
            <w:tcW w:w="1008" w:type="dxa"/>
            <w:vAlign w:val="center"/>
          </w:tcPr>
          <w:p w14:paraId="1195D61F" w14:textId="77777777" w:rsidR="00B9698D" w:rsidRDefault="00000000">
            <w:r>
              <w:rPr>
                <w:sz w:val="18"/>
              </w:rPr>
              <w:t>High</w:t>
            </w:r>
          </w:p>
        </w:tc>
      </w:tr>
      <w:tr w:rsidR="00B9698D" w14:paraId="33D9A58A" w14:textId="77777777">
        <w:trPr>
          <w:jc w:val="center"/>
        </w:trPr>
        <w:tc>
          <w:tcPr>
            <w:tcW w:w="936" w:type="dxa"/>
            <w:vAlign w:val="center"/>
          </w:tcPr>
          <w:p w14:paraId="1965D6A4" w14:textId="77777777" w:rsidR="00B9698D" w:rsidRDefault="00000000">
            <w:r>
              <w:rPr>
                <w:sz w:val="18"/>
              </w:rPr>
              <w:t>US-18</w:t>
            </w:r>
          </w:p>
        </w:tc>
        <w:tc>
          <w:tcPr>
            <w:tcW w:w="792" w:type="dxa"/>
            <w:vAlign w:val="center"/>
          </w:tcPr>
          <w:p w14:paraId="72E7FF6E" w14:textId="77777777" w:rsidR="00B9698D" w:rsidRDefault="00000000">
            <w:r>
              <w:rPr>
                <w:sz w:val="18"/>
              </w:rPr>
              <w:t>E5</w:t>
            </w:r>
          </w:p>
        </w:tc>
        <w:tc>
          <w:tcPr>
            <w:tcW w:w="7776" w:type="dxa"/>
            <w:vAlign w:val="center"/>
          </w:tcPr>
          <w:p w14:paraId="493F2575" w14:textId="77777777" w:rsidR="00B9698D" w:rsidRDefault="00000000">
            <w:r>
              <w:rPr>
                <w:sz w:val="18"/>
              </w:rPr>
              <w:t>As a student, I want to view my approved result so that I can know my academic performance.</w:t>
            </w:r>
          </w:p>
        </w:tc>
        <w:tc>
          <w:tcPr>
            <w:tcW w:w="1008" w:type="dxa"/>
            <w:vAlign w:val="center"/>
          </w:tcPr>
          <w:p w14:paraId="168CD525" w14:textId="77777777" w:rsidR="00B9698D" w:rsidRDefault="00000000">
            <w:r>
              <w:rPr>
                <w:sz w:val="18"/>
              </w:rPr>
              <w:t>High</w:t>
            </w:r>
          </w:p>
        </w:tc>
      </w:tr>
      <w:tr w:rsidR="00B9698D" w14:paraId="41F80F6B" w14:textId="77777777">
        <w:trPr>
          <w:jc w:val="center"/>
        </w:trPr>
        <w:tc>
          <w:tcPr>
            <w:tcW w:w="936" w:type="dxa"/>
            <w:vAlign w:val="center"/>
          </w:tcPr>
          <w:p w14:paraId="3FB06258" w14:textId="77777777" w:rsidR="00B9698D" w:rsidRDefault="00000000">
            <w:r>
              <w:rPr>
                <w:sz w:val="18"/>
              </w:rPr>
              <w:t>US-19</w:t>
            </w:r>
          </w:p>
        </w:tc>
        <w:tc>
          <w:tcPr>
            <w:tcW w:w="792" w:type="dxa"/>
            <w:vAlign w:val="center"/>
          </w:tcPr>
          <w:p w14:paraId="6CB9A12F" w14:textId="77777777" w:rsidR="00B9698D" w:rsidRDefault="00000000">
            <w:r>
              <w:rPr>
                <w:sz w:val="18"/>
              </w:rPr>
              <w:t>E6</w:t>
            </w:r>
          </w:p>
        </w:tc>
        <w:tc>
          <w:tcPr>
            <w:tcW w:w="7776" w:type="dxa"/>
            <w:vAlign w:val="center"/>
          </w:tcPr>
          <w:p w14:paraId="28697266" w14:textId="77777777" w:rsidR="00B9698D" w:rsidRDefault="00000000">
            <w:r>
              <w:rPr>
                <w:sz w:val="18"/>
              </w:rPr>
              <w:t>As a student, I want attendance alerts so that I know when my attendance requires attention.</w:t>
            </w:r>
          </w:p>
        </w:tc>
        <w:tc>
          <w:tcPr>
            <w:tcW w:w="1008" w:type="dxa"/>
            <w:vAlign w:val="center"/>
          </w:tcPr>
          <w:p w14:paraId="7056834D" w14:textId="77777777" w:rsidR="00B9698D" w:rsidRDefault="00000000">
            <w:r>
              <w:rPr>
                <w:sz w:val="18"/>
              </w:rPr>
              <w:t>Low</w:t>
            </w:r>
          </w:p>
        </w:tc>
      </w:tr>
      <w:tr w:rsidR="00B9698D" w14:paraId="289B7594" w14:textId="77777777">
        <w:trPr>
          <w:jc w:val="center"/>
        </w:trPr>
        <w:tc>
          <w:tcPr>
            <w:tcW w:w="936" w:type="dxa"/>
            <w:vAlign w:val="center"/>
          </w:tcPr>
          <w:p w14:paraId="64744BD1" w14:textId="77777777" w:rsidR="00B9698D" w:rsidRDefault="00000000">
            <w:r>
              <w:rPr>
                <w:sz w:val="18"/>
              </w:rPr>
              <w:t>US-20</w:t>
            </w:r>
          </w:p>
        </w:tc>
        <w:tc>
          <w:tcPr>
            <w:tcW w:w="792" w:type="dxa"/>
            <w:vAlign w:val="center"/>
          </w:tcPr>
          <w:p w14:paraId="5C8D89DC" w14:textId="77777777" w:rsidR="00B9698D" w:rsidRDefault="00000000">
            <w:r>
              <w:rPr>
                <w:sz w:val="18"/>
              </w:rPr>
              <w:t>E6</w:t>
            </w:r>
          </w:p>
        </w:tc>
        <w:tc>
          <w:tcPr>
            <w:tcW w:w="7776" w:type="dxa"/>
            <w:vAlign w:val="center"/>
          </w:tcPr>
          <w:p w14:paraId="3CEE9D35" w14:textId="77777777" w:rsidR="00B9698D" w:rsidRDefault="00000000">
            <w:r>
              <w:rPr>
                <w:sz w:val="18"/>
              </w:rPr>
              <w:t>As a student, I want examination notifications so that I receive important exam information.</w:t>
            </w:r>
          </w:p>
        </w:tc>
        <w:tc>
          <w:tcPr>
            <w:tcW w:w="1008" w:type="dxa"/>
            <w:vAlign w:val="center"/>
          </w:tcPr>
          <w:p w14:paraId="2911BD64" w14:textId="77777777" w:rsidR="00B9698D" w:rsidRDefault="00000000">
            <w:r>
              <w:rPr>
                <w:sz w:val="18"/>
              </w:rPr>
              <w:t>Medium</w:t>
            </w:r>
          </w:p>
        </w:tc>
      </w:tr>
      <w:tr w:rsidR="00B9698D" w14:paraId="3C1339AE" w14:textId="77777777">
        <w:trPr>
          <w:jc w:val="center"/>
        </w:trPr>
        <w:tc>
          <w:tcPr>
            <w:tcW w:w="936" w:type="dxa"/>
            <w:vAlign w:val="center"/>
          </w:tcPr>
          <w:p w14:paraId="6EFA76D8" w14:textId="77777777" w:rsidR="00B9698D" w:rsidRDefault="00000000">
            <w:r>
              <w:rPr>
                <w:sz w:val="18"/>
              </w:rPr>
              <w:t>US-21</w:t>
            </w:r>
          </w:p>
        </w:tc>
        <w:tc>
          <w:tcPr>
            <w:tcW w:w="792" w:type="dxa"/>
            <w:vAlign w:val="center"/>
          </w:tcPr>
          <w:p w14:paraId="19AE32A2" w14:textId="77777777" w:rsidR="00B9698D" w:rsidRDefault="00000000">
            <w:r>
              <w:rPr>
                <w:sz w:val="18"/>
              </w:rPr>
              <w:t>E6</w:t>
            </w:r>
          </w:p>
        </w:tc>
        <w:tc>
          <w:tcPr>
            <w:tcW w:w="7776" w:type="dxa"/>
            <w:vAlign w:val="center"/>
          </w:tcPr>
          <w:p w14:paraId="4AD9358F" w14:textId="77777777" w:rsidR="00B9698D" w:rsidRDefault="00000000">
            <w:r>
              <w:rPr>
                <w:sz w:val="18"/>
              </w:rPr>
              <w:t>As a student, I want result notifications so that I know when results are published.</w:t>
            </w:r>
          </w:p>
        </w:tc>
        <w:tc>
          <w:tcPr>
            <w:tcW w:w="1008" w:type="dxa"/>
            <w:vAlign w:val="center"/>
          </w:tcPr>
          <w:p w14:paraId="09E89E72" w14:textId="77777777" w:rsidR="00B9698D" w:rsidRDefault="00000000">
            <w:r>
              <w:rPr>
                <w:sz w:val="18"/>
              </w:rPr>
              <w:t>Medium</w:t>
            </w:r>
          </w:p>
        </w:tc>
      </w:tr>
      <w:tr w:rsidR="00B9698D" w14:paraId="0E0B709D" w14:textId="77777777">
        <w:trPr>
          <w:jc w:val="center"/>
        </w:trPr>
        <w:tc>
          <w:tcPr>
            <w:tcW w:w="936" w:type="dxa"/>
            <w:vAlign w:val="center"/>
          </w:tcPr>
          <w:p w14:paraId="48989FE0" w14:textId="77777777" w:rsidR="00B9698D" w:rsidRDefault="00000000">
            <w:r>
              <w:rPr>
                <w:sz w:val="18"/>
              </w:rPr>
              <w:t>US-22</w:t>
            </w:r>
          </w:p>
        </w:tc>
        <w:tc>
          <w:tcPr>
            <w:tcW w:w="792" w:type="dxa"/>
            <w:vAlign w:val="center"/>
          </w:tcPr>
          <w:p w14:paraId="223A4226" w14:textId="77777777" w:rsidR="00B9698D" w:rsidRDefault="00000000">
            <w:r>
              <w:rPr>
                <w:sz w:val="18"/>
              </w:rPr>
              <w:t>E7</w:t>
            </w:r>
          </w:p>
        </w:tc>
        <w:tc>
          <w:tcPr>
            <w:tcW w:w="7776" w:type="dxa"/>
            <w:vAlign w:val="center"/>
          </w:tcPr>
          <w:p w14:paraId="30086341" w14:textId="77777777" w:rsidR="00B9698D" w:rsidRDefault="00000000">
            <w:r>
              <w:rPr>
                <w:sz w:val="18"/>
              </w:rPr>
              <w:t>As an administrator, I want a student report so that student information can be reviewed efficiently.</w:t>
            </w:r>
          </w:p>
        </w:tc>
        <w:tc>
          <w:tcPr>
            <w:tcW w:w="1008" w:type="dxa"/>
            <w:vAlign w:val="center"/>
          </w:tcPr>
          <w:p w14:paraId="4CD477F9" w14:textId="77777777" w:rsidR="00B9698D" w:rsidRDefault="00000000">
            <w:r>
              <w:rPr>
                <w:sz w:val="18"/>
              </w:rPr>
              <w:t>Medium</w:t>
            </w:r>
          </w:p>
        </w:tc>
      </w:tr>
      <w:tr w:rsidR="00B9698D" w14:paraId="1646033E" w14:textId="77777777">
        <w:trPr>
          <w:jc w:val="center"/>
        </w:trPr>
        <w:tc>
          <w:tcPr>
            <w:tcW w:w="936" w:type="dxa"/>
            <w:vAlign w:val="center"/>
          </w:tcPr>
          <w:p w14:paraId="67EBF2C0" w14:textId="77777777" w:rsidR="00B9698D" w:rsidRDefault="00000000">
            <w:r>
              <w:rPr>
                <w:sz w:val="18"/>
              </w:rPr>
              <w:t>US-23</w:t>
            </w:r>
          </w:p>
        </w:tc>
        <w:tc>
          <w:tcPr>
            <w:tcW w:w="792" w:type="dxa"/>
            <w:vAlign w:val="center"/>
          </w:tcPr>
          <w:p w14:paraId="61CCA709" w14:textId="77777777" w:rsidR="00B9698D" w:rsidRDefault="00000000">
            <w:r>
              <w:rPr>
                <w:sz w:val="18"/>
              </w:rPr>
              <w:t>E7</w:t>
            </w:r>
          </w:p>
        </w:tc>
        <w:tc>
          <w:tcPr>
            <w:tcW w:w="7776" w:type="dxa"/>
            <w:vAlign w:val="center"/>
          </w:tcPr>
          <w:p w14:paraId="0330E4B5" w14:textId="77777777" w:rsidR="00B9698D" w:rsidRDefault="00000000">
            <w:r>
              <w:rPr>
                <w:sz w:val="18"/>
              </w:rPr>
              <w:t>As an administrator, I want a performance report so that academic outcomes can be analyzed.</w:t>
            </w:r>
          </w:p>
        </w:tc>
        <w:tc>
          <w:tcPr>
            <w:tcW w:w="1008" w:type="dxa"/>
            <w:vAlign w:val="center"/>
          </w:tcPr>
          <w:p w14:paraId="05C29E78" w14:textId="77777777" w:rsidR="00B9698D" w:rsidRDefault="00000000">
            <w:r>
              <w:rPr>
                <w:sz w:val="18"/>
              </w:rPr>
              <w:t>Medium</w:t>
            </w:r>
          </w:p>
        </w:tc>
      </w:tr>
      <w:tr w:rsidR="00B9698D" w14:paraId="6B58305B" w14:textId="77777777">
        <w:trPr>
          <w:jc w:val="center"/>
        </w:trPr>
        <w:tc>
          <w:tcPr>
            <w:tcW w:w="936" w:type="dxa"/>
            <w:vAlign w:val="center"/>
          </w:tcPr>
          <w:p w14:paraId="16F71AFD" w14:textId="77777777" w:rsidR="00B9698D" w:rsidRDefault="00000000">
            <w:r>
              <w:rPr>
                <w:sz w:val="18"/>
              </w:rPr>
              <w:t>US-24</w:t>
            </w:r>
          </w:p>
        </w:tc>
        <w:tc>
          <w:tcPr>
            <w:tcW w:w="792" w:type="dxa"/>
            <w:vAlign w:val="center"/>
          </w:tcPr>
          <w:p w14:paraId="20D30C5B" w14:textId="77777777" w:rsidR="00B9698D" w:rsidRDefault="00000000">
            <w:r>
              <w:rPr>
                <w:sz w:val="18"/>
              </w:rPr>
              <w:t>E7</w:t>
            </w:r>
          </w:p>
        </w:tc>
        <w:tc>
          <w:tcPr>
            <w:tcW w:w="7776" w:type="dxa"/>
            <w:vAlign w:val="center"/>
          </w:tcPr>
          <w:p w14:paraId="5B8DAFDF" w14:textId="77777777" w:rsidR="00B9698D" w:rsidRDefault="00000000">
            <w:r>
              <w:rPr>
                <w:sz w:val="18"/>
              </w:rPr>
              <w:t>As an administrator, I want a course report so that course enrollment information can be reviewed.</w:t>
            </w:r>
          </w:p>
        </w:tc>
        <w:tc>
          <w:tcPr>
            <w:tcW w:w="1008" w:type="dxa"/>
            <w:vAlign w:val="center"/>
          </w:tcPr>
          <w:p w14:paraId="65A0F808" w14:textId="77777777" w:rsidR="00B9698D" w:rsidRDefault="00000000">
            <w:r>
              <w:rPr>
                <w:sz w:val="18"/>
              </w:rPr>
              <w:t>Low</w:t>
            </w:r>
          </w:p>
        </w:tc>
      </w:tr>
    </w:tbl>
    <w:p w14:paraId="31441104" w14:textId="77777777" w:rsidR="00B9698D" w:rsidRDefault="00B9698D"/>
    <w:p w14:paraId="1B4D86F8" w14:textId="77777777" w:rsidR="00B9698D" w:rsidRDefault="00000000">
      <w:pPr>
        <w:pStyle w:val="Heading1"/>
      </w:pPr>
      <w:r>
        <w:t>7. Acceptance Criteria and Definition of Done</w:t>
      </w:r>
    </w:p>
    <w:p w14:paraId="083F9AA2" w14:textId="77777777" w:rsidR="00B9698D" w:rsidRDefault="00000000">
      <w:pPr>
        <w:spacing w:after="100"/>
      </w:pPr>
      <w:r>
        <w:t>Acceptance Criteria are measurable conditions used to decide whether a User Story is complete. A story is not considered Done simply because coding has started or a screen exists.</w:t>
      </w:r>
    </w:p>
    <w:tbl>
      <w:tblPr>
        <w:tblStyle w:val="TableGrid"/>
        <w:tblW w:w="0" w:type="auto"/>
        <w:jc w:val="center"/>
        <w:tblLook w:val="04A0" w:firstRow="1" w:lastRow="0" w:firstColumn="1" w:lastColumn="0" w:noHBand="0" w:noVBand="1"/>
      </w:tblPr>
      <w:tblGrid>
        <w:gridCol w:w="2100"/>
        <w:gridCol w:w="7970"/>
      </w:tblGrid>
      <w:tr w:rsidR="00B9698D" w14:paraId="1CB5FE36" w14:textId="77777777">
        <w:trPr>
          <w:jc w:val="center"/>
        </w:trPr>
        <w:tc>
          <w:tcPr>
            <w:tcW w:w="2160" w:type="dxa"/>
            <w:shd w:val="clear" w:color="auto" w:fill="D9EAF7"/>
            <w:vAlign w:val="center"/>
          </w:tcPr>
          <w:p w14:paraId="0B1BF7B8" w14:textId="77777777" w:rsidR="00B9698D" w:rsidRDefault="00000000">
            <w:r>
              <w:rPr>
                <w:b/>
                <w:sz w:val="18"/>
              </w:rPr>
              <w:t>User Story</w:t>
            </w:r>
          </w:p>
        </w:tc>
        <w:tc>
          <w:tcPr>
            <w:tcW w:w="8352" w:type="dxa"/>
            <w:shd w:val="clear" w:color="auto" w:fill="D9EAF7"/>
            <w:vAlign w:val="center"/>
          </w:tcPr>
          <w:p w14:paraId="4AFB1088" w14:textId="77777777" w:rsidR="00B9698D" w:rsidRDefault="00000000">
            <w:r>
              <w:rPr>
                <w:b/>
                <w:sz w:val="18"/>
              </w:rPr>
              <w:t>Acceptance Criteria</w:t>
            </w:r>
          </w:p>
        </w:tc>
      </w:tr>
      <w:tr w:rsidR="00B9698D" w14:paraId="1993288D" w14:textId="77777777">
        <w:trPr>
          <w:jc w:val="center"/>
        </w:trPr>
        <w:tc>
          <w:tcPr>
            <w:tcW w:w="2160" w:type="dxa"/>
            <w:vAlign w:val="center"/>
          </w:tcPr>
          <w:p w14:paraId="0CE61811" w14:textId="77777777" w:rsidR="00B9698D" w:rsidRDefault="00000000">
            <w:r>
              <w:rPr>
                <w:sz w:val="18"/>
              </w:rPr>
              <w:t>US-01 Login</w:t>
            </w:r>
          </w:p>
        </w:tc>
        <w:tc>
          <w:tcPr>
            <w:tcW w:w="8352" w:type="dxa"/>
            <w:vAlign w:val="center"/>
          </w:tcPr>
          <w:p w14:paraId="7235EB5C" w14:textId="77777777" w:rsidR="00B9698D" w:rsidRDefault="00000000">
            <w:r>
              <w:rPr>
                <w:sz w:val="18"/>
              </w:rPr>
              <w:t>Login page loads successfully; valid users can log in; invalid credentials show an appropriate error; successful login redirects to the correct dashboard; session handling works.</w:t>
            </w:r>
          </w:p>
        </w:tc>
      </w:tr>
      <w:tr w:rsidR="00B9698D" w14:paraId="22EA8A4E" w14:textId="77777777">
        <w:trPr>
          <w:jc w:val="center"/>
        </w:trPr>
        <w:tc>
          <w:tcPr>
            <w:tcW w:w="2160" w:type="dxa"/>
            <w:vAlign w:val="center"/>
          </w:tcPr>
          <w:p w14:paraId="3D877414" w14:textId="77777777" w:rsidR="00B9698D" w:rsidRDefault="00000000">
            <w:r>
              <w:rPr>
                <w:sz w:val="18"/>
              </w:rPr>
              <w:lastRenderedPageBreak/>
              <w:t>US-05 Register Student</w:t>
            </w:r>
          </w:p>
        </w:tc>
        <w:tc>
          <w:tcPr>
            <w:tcW w:w="8352" w:type="dxa"/>
            <w:vAlign w:val="center"/>
          </w:tcPr>
          <w:p w14:paraId="107CE85A" w14:textId="77777777" w:rsidR="00B9698D" w:rsidRDefault="00000000">
            <w:r>
              <w:rPr>
                <w:sz w:val="18"/>
              </w:rPr>
              <w:t>Required fields are validated; unique student identification is checked; valid records are saved; confirmation is shown; unauthorized users cannot create records.</w:t>
            </w:r>
          </w:p>
        </w:tc>
      </w:tr>
      <w:tr w:rsidR="00B9698D" w14:paraId="6D0BC587" w14:textId="77777777">
        <w:trPr>
          <w:jc w:val="center"/>
        </w:trPr>
        <w:tc>
          <w:tcPr>
            <w:tcW w:w="2160" w:type="dxa"/>
            <w:vAlign w:val="center"/>
          </w:tcPr>
          <w:p w14:paraId="1AC8A25D" w14:textId="77777777" w:rsidR="00B9698D" w:rsidRDefault="00000000">
            <w:r>
              <w:rPr>
                <w:sz w:val="18"/>
              </w:rPr>
              <w:t>US-06 Search Student</w:t>
            </w:r>
          </w:p>
        </w:tc>
        <w:tc>
          <w:tcPr>
            <w:tcW w:w="8352" w:type="dxa"/>
            <w:vAlign w:val="center"/>
          </w:tcPr>
          <w:p w14:paraId="1E097CF7" w14:textId="77777777" w:rsidR="00B9698D" w:rsidRDefault="00000000">
            <w:r>
              <w:rPr>
                <w:sz w:val="18"/>
              </w:rPr>
              <w:t>Search accepts approved criteria; matching records are displayed; no-match cases are handled clearly; results follow user permissions.</w:t>
            </w:r>
          </w:p>
        </w:tc>
      </w:tr>
      <w:tr w:rsidR="00B9698D" w14:paraId="6ED909DD" w14:textId="77777777">
        <w:trPr>
          <w:jc w:val="center"/>
        </w:trPr>
        <w:tc>
          <w:tcPr>
            <w:tcW w:w="2160" w:type="dxa"/>
            <w:vAlign w:val="center"/>
          </w:tcPr>
          <w:p w14:paraId="77A5B5EA" w14:textId="77777777" w:rsidR="00B9698D" w:rsidRDefault="00000000">
            <w:r>
              <w:rPr>
                <w:sz w:val="18"/>
              </w:rPr>
              <w:t>US-10 Assign Course</w:t>
            </w:r>
          </w:p>
        </w:tc>
        <w:tc>
          <w:tcPr>
            <w:tcW w:w="8352" w:type="dxa"/>
            <w:vAlign w:val="center"/>
          </w:tcPr>
          <w:p w14:paraId="2B40C52D" w14:textId="77777777" w:rsidR="00B9698D" w:rsidRDefault="00000000">
            <w:r>
              <w:rPr>
                <w:sz w:val="18"/>
              </w:rPr>
              <w:t>Authorized staff can select a student and course; duplicate enrollment is prevented; enrollment is saved successfully; updated enrollment can be viewed.</w:t>
            </w:r>
          </w:p>
        </w:tc>
      </w:tr>
      <w:tr w:rsidR="00B9698D" w14:paraId="788D94C7" w14:textId="77777777">
        <w:trPr>
          <w:jc w:val="center"/>
        </w:trPr>
        <w:tc>
          <w:tcPr>
            <w:tcW w:w="2160" w:type="dxa"/>
            <w:vAlign w:val="center"/>
          </w:tcPr>
          <w:p w14:paraId="175C5E2C" w14:textId="77777777" w:rsidR="00B9698D" w:rsidRDefault="00000000">
            <w:r>
              <w:rPr>
                <w:sz w:val="18"/>
              </w:rPr>
              <w:t>US-12 Record Attendance</w:t>
            </w:r>
          </w:p>
        </w:tc>
        <w:tc>
          <w:tcPr>
            <w:tcW w:w="8352" w:type="dxa"/>
            <w:vAlign w:val="center"/>
          </w:tcPr>
          <w:p w14:paraId="4D956D43" w14:textId="77777777" w:rsidR="00B9698D" w:rsidRDefault="00000000">
            <w:r>
              <w:rPr>
                <w:sz w:val="18"/>
              </w:rPr>
              <w:t>Faculty can select course and lecture date; students can be marked present/absent; records are validated and saved; attendance can be viewed later.</w:t>
            </w:r>
          </w:p>
        </w:tc>
      </w:tr>
      <w:tr w:rsidR="00B9698D" w14:paraId="1E902D3E" w14:textId="77777777">
        <w:trPr>
          <w:jc w:val="center"/>
        </w:trPr>
        <w:tc>
          <w:tcPr>
            <w:tcW w:w="2160" w:type="dxa"/>
            <w:vAlign w:val="center"/>
          </w:tcPr>
          <w:p w14:paraId="6A9196A5" w14:textId="77777777" w:rsidR="00B9698D" w:rsidRDefault="00000000">
            <w:r>
              <w:rPr>
                <w:sz w:val="18"/>
              </w:rPr>
              <w:t>US-13 View Attendance</w:t>
            </w:r>
          </w:p>
        </w:tc>
        <w:tc>
          <w:tcPr>
            <w:tcW w:w="8352" w:type="dxa"/>
            <w:vAlign w:val="center"/>
          </w:tcPr>
          <w:p w14:paraId="6E4D179F" w14:textId="77777777" w:rsidR="00B9698D" w:rsidRDefault="00000000">
            <w:r>
              <w:rPr>
                <w:sz w:val="18"/>
              </w:rPr>
              <w:t>Student sees only authorized attendance information; percentage is calculated correctly; course-wise information is clearly displayed.</w:t>
            </w:r>
          </w:p>
        </w:tc>
      </w:tr>
      <w:tr w:rsidR="00B9698D" w14:paraId="1168E9C4" w14:textId="77777777">
        <w:trPr>
          <w:jc w:val="center"/>
        </w:trPr>
        <w:tc>
          <w:tcPr>
            <w:tcW w:w="2160" w:type="dxa"/>
            <w:vAlign w:val="center"/>
          </w:tcPr>
          <w:p w14:paraId="1C246E61" w14:textId="77777777" w:rsidR="00B9698D" w:rsidRDefault="00000000">
            <w:r>
              <w:rPr>
                <w:sz w:val="18"/>
              </w:rPr>
              <w:t>US-15 Enter Marks</w:t>
            </w:r>
          </w:p>
        </w:tc>
        <w:tc>
          <w:tcPr>
            <w:tcW w:w="8352" w:type="dxa"/>
            <w:vAlign w:val="center"/>
          </w:tcPr>
          <w:p w14:paraId="3CAB4453" w14:textId="77777777" w:rsidR="00B9698D" w:rsidRDefault="00000000">
            <w:r>
              <w:rPr>
                <w:sz w:val="18"/>
              </w:rPr>
              <w:t>Authorized users can select the correct assessment; marks are validated; values are saved; invalid input produces an error message.</w:t>
            </w:r>
          </w:p>
        </w:tc>
      </w:tr>
      <w:tr w:rsidR="00B9698D" w14:paraId="79860AD0" w14:textId="77777777">
        <w:trPr>
          <w:jc w:val="center"/>
        </w:trPr>
        <w:tc>
          <w:tcPr>
            <w:tcW w:w="2160" w:type="dxa"/>
            <w:vAlign w:val="center"/>
          </w:tcPr>
          <w:p w14:paraId="00DCADDE" w14:textId="77777777" w:rsidR="00B9698D" w:rsidRDefault="00000000">
            <w:r>
              <w:rPr>
                <w:sz w:val="18"/>
              </w:rPr>
              <w:t>US-17 Calculate Grades</w:t>
            </w:r>
          </w:p>
        </w:tc>
        <w:tc>
          <w:tcPr>
            <w:tcW w:w="8352" w:type="dxa"/>
            <w:vAlign w:val="center"/>
          </w:tcPr>
          <w:p w14:paraId="2D06D0D3" w14:textId="77777777" w:rsidR="00B9698D" w:rsidRDefault="00000000">
            <w:r>
              <w:rPr>
                <w:sz w:val="18"/>
              </w:rPr>
              <w:t>Approved grade rules are applied consistently; grades are generated from valid marks; calculation errors are prevented; output is stored for result processing.</w:t>
            </w:r>
          </w:p>
        </w:tc>
      </w:tr>
      <w:tr w:rsidR="00B9698D" w14:paraId="59C25A5E" w14:textId="77777777">
        <w:trPr>
          <w:jc w:val="center"/>
        </w:trPr>
        <w:tc>
          <w:tcPr>
            <w:tcW w:w="2160" w:type="dxa"/>
            <w:vAlign w:val="center"/>
          </w:tcPr>
          <w:p w14:paraId="2659C2F1" w14:textId="77777777" w:rsidR="00B9698D" w:rsidRDefault="00000000">
            <w:r>
              <w:rPr>
                <w:sz w:val="18"/>
              </w:rPr>
              <w:t>US-18 View Result</w:t>
            </w:r>
          </w:p>
        </w:tc>
        <w:tc>
          <w:tcPr>
            <w:tcW w:w="8352" w:type="dxa"/>
            <w:vAlign w:val="center"/>
          </w:tcPr>
          <w:p w14:paraId="5C984CAC" w14:textId="77777777" w:rsidR="00B9698D" w:rsidRDefault="00000000">
            <w:r>
              <w:rPr>
                <w:sz w:val="18"/>
              </w:rPr>
              <w:t>Only approved results are displayed; students see only their own result; marks/grades are clearly presented; unavailable results are handled properly.</w:t>
            </w:r>
          </w:p>
        </w:tc>
      </w:tr>
      <w:tr w:rsidR="00B9698D" w14:paraId="1D0BE288" w14:textId="77777777">
        <w:trPr>
          <w:jc w:val="center"/>
        </w:trPr>
        <w:tc>
          <w:tcPr>
            <w:tcW w:w="2160" w:type="dxa"/>
            <w:vAlign w:val="center"/>
          </w:tcPr>
          <w:p w14:paraId="1011B9F8" w14:textId="77777777" w:rsidR="00B9698D" w:rsidRDefault="00000000">
            <w:r>
              <w:rPr>
                <w:sz w:val="18"/>
              </w:rPr>
              <w:t>US-22 Student Report</w:t>
            </w:r>
          </w:p>
        </w:tc>
        <w:tc>
          <w:tcPr>
            <w:tcW w:w="8352" w:type="dxa"/>
            <w:vAlign w:val="center"/>
          </w:tcPr>
          <w:p w14:paraId="13180F33" w14:textId="77777777" w:rsidR="00B9698D" w:rsidRDefault="00000000">
            <w:r>
              <w:rPr>
                <w:sz w:val="18"/>
              </w:rPr>
              <w:t>Authorized users can generate the report; report contains required student information; output is readable and based on current validated data.</w:t>
            </w:r>
          </w:p>
        </w:tc>
      </w:tr>
    </w:tbl>
    <w:p w14:paraId="6BFE4E6D" w14:textId="77777777" w:rsidR="00B9698D" w:rsidRDefault="00B9698D"/>
    <w:p w14:paraId="16138F55" w14:textId="77777777" w:rsidR="00B9698D" w:rsidRDefault="00000000">
      <w:pPr>
        <w:pStyle w:val="Heading2"/>
      </w:pPr>
      <w:r>
        <w:t>7.1 General Definition of Done (DoD)</w:t>
      </w:r>
    </w:p>
    <w:p w14:paraId="076E5A5E" w14:textId="77777777" w:rsidR="00B9698D" w:rsidRDefault="00000000">
      <w:pPr>
        <w:pStyle w:val="ListBullet"/>
      </w:pPr>
      <w:r>
        <w:t>Acceptance Criteria are satisfied.</w:t>
      </w:r>
    </w:p>
    <w:p w14:paraId="2F8D7B40" w14:textId="77777777" w:rsidR="00B9698D" w:rsidRDefault="00000000">
      <w:pPr>
        <w:pStyle w:val="ListBullet"/>
      </w:pPr>
      <w:r>
        <w:t>Feature is implemented and reviewed for logical correctness.</w:t>
      </w:r>
    </w:p>
    <w:p w14:paraId="61BE1B71" w14:textId="77777777" w:rsidR="00B9698D" w:rsidRDefault="00000000">
      <w:pPr>
        <w:pStyle w:val="ListBullet"/>
      </w:pPr>
      <w:r>
        <w:t>Required validation and error handling are included.</w:t>
      </w:r>
    </w:p>
    <w:p w14:paraId="552FAC0B" w14:textId="77777777" w:rsidR="00B9698D" w:rsidRDefault="00000000">
      <w:pPr>
        <w:pStyle w:val="ListBullet"/>
      </w:pPr>
      <w:r>
        <w:t>Appropriate unit or functional testing has been completed.</w:t>
      </w:r>
    </w:p>
    <w:p w14:paraId="20E814B7" w14:textId="77777777" w:rsidR="00B9698D" w:rsidRDefault="00000000">
      <w:pPr>
        <w:pStyle w:val="ListBullet"/>
      </w:pPr>
      <w:r>
        <w:t>Role-based security rules are respected.</w:t>
      </w:r>
    </w:p>
    <w:p w14:paraId="026F677B" w14:textId="77777777" w:rsidR="00B9698D" w:rsidRDefault="00000000">
      <w:pPr>
        <w:pStyle w:val="ListBullet"/>
      </w:pPr>
      <w:r>
        <w:t>Documentation or backlog status is updated.</w:t>
      </w:r>
    </w:p>
    <w:p w14:paraId="06E1999A" w14:textId="77777777" w:rsidR="00B9698D" w:rsidRDefault="00000000">
      <w:pPr>
        <w:pStyle w:val="ListBullet"/>
      </w:pPr>
      <w:r>
        <w:t>The Product Owner can verify the expected outcome.</w:t>
      </w:r>
    </w:p>
    <w:p w14:paraId="17CE5A1A" w14:textId="77777777" w:rsidR="00B9698D" w:rsidRDefault="00000000">
      <w:pPr>
        <w:pStyle w:val="ListBullet"/>
      </w:pPr>
      <w:r>
        <w:t>No known critical defect prevents the feature from working.</w:t>
      </w:r>
    </w:p>
    <w:p w14:paraId="626367E8" w14:textId="77777777" w:rsidR="00B9698D" w:rsidRDefault="00000000">
      <w:pPr>
        <w:pStyle w:val="Heading1"/>
      </w:pPr>
      <w:r>
        <w:t>8. Prioritized Product Backlog</w:t>
      </w:r>
    </w:p>
    <w:p w14:paraId="1A962363" w14:textId="77777777" w:rsidR="00B9698D" w:rsidRDefault="00000000">
      <w:pPr>
        <w:spacing w:after="100"/>
      </w:pPr>
      <w:r>
        <w:t>The Product Backlog is prioritized according to business value, user importance, technical dependencies, MVP scope and implementation complexity.</w:t>
      </w:r>
    </w:p>
    <w:tbl>
      <w:tblPr>
        <w:tblStyle w:val="TableGrid"/>
        <w:tblW w:w="0" w:type="auto"/>
        <w:jc w:val="center"/>
        <w:tblLook w:val="04A0" w:firstRow="1" w:lastRow="0" w:firstColumn="1" w:lastColumn="0" w:noHBand="0" w:noVBand="1"/>
      </w:tblPr>
      <w:tblGrid>
        <w:gridCol w:w="1678"/>
        <w:gridCol w:w="1678"/>
        <w:gridCol w:w="1679"/>
        <w:gridCol w:w="1678"/>
        <w:gridCol w:w="1679"/>
        <w:gridCol w:w="1678"/>
      </w:tblGrid>
      <w:tr w:rsidR="00B9698D" w14:paraId="22FB5F6C" w14:textId="77777777">
        <w:trPr>
          <w:jc w:val="center"/>
        </w:trPr>
        <w:tc>
          <w:tcPr>
            <w:tcW w:w="1680" w:type="dxa"/>
            <w:shd w:val="clear" w:color="auto" w:fill="D9EAF7"/>
            <w:vAlign w:val="center"/>
          </w:tcPr>
          <w:p w14:paraId="0CD83E92" w14:textId="77777777" w:rsidR="00B9698D" w:rsidRDefault="00000000">
            <w:r>
              <w:rPr>
                <w:b/>
                <w:sz w:val="18"/>
              </w:rPr>
              <w:t>Rank</w:t>
            </w:r>
          </w:p>
        </w:tc>
        <w:tc>
          <w:tcPr>
            <w:tcW w:w="1680" w:type="dxa"/>
            <w:shd w:val="clear" w:color="auto" w:fill="D9EAF7"/>
            <w:vAlign w:val="center"/>
          </w:tcPr>
          <w:p w14:paraId="5EE523F4" w14:textId="77777777" w:rsidR="00B9698D" w:rsidRDefault="00000000">
            <w:r>
              <w:rPr>
                <w:b/>
                <w:sz w:val="18"/>
              </w:rPr>
              <w:t>ID</w:t>
            </w:r>
          </w:p>
        </w:tc>
        <w:tc>
          <w:tcPr>
            <w:tcW w:w="1680" w:type="dxa"/>
            <w:shd w:val="clear" w:color="auto" w:fill="D9EAF7"/>
            <w:vAlign w:val="center"/>
          </w:tcPr>
          <w:p w14:paraId="17A13B55" w14:textId="77777777" w:rsidR="00B9698D" w:rsidRDefault="00000000">
            <w:r>
              <w:rPr>
                <w:b/>
                <w:sz w:val="18"/>
              </w:rPr>
              <w:t>Backlog Item</w:t>
            </w:r>
          </w:p>
        </w:tc>
        <w:tc>
          <w:tcPr>
            <w:tcW w:w="1680" w:type="dxa"/>
            <w:shd w:val="clear" w:color="auto" w:fill="D9EAF7"/>
            <w:vAlign w:val="center"/>
          </w:tcPr>
          <w:p w14:paraId="1F6DF0BE" w14:textId="77777777" w:rsidR="00B9698D" w:rsidRDefault="00000000">
            <w:r>
              <w:rPr>
                <w:b/>
                <w:sz w:val="18"/>
              </w:rPr>
              <w:t>Epic</w:t>
            </w:r>
          </w:p>
        </w:tc>
        <w:tc>
          <w:tcPr>
            <w:tcW w:w="1680" w:type="dxa"/>
            <w:shd w:val="clear" w:color="auto" w:fill="D9EAF7"/>
            <w:vAlign w:val="center"/>
          </w:tcPr>
          <w:p w14:paraId="57B959BA" w14:textId="77777777" w:rsidR="00B9698D" w:rsidRDefault="00000000">
            <w:r>
              <w:rPr>
                <w:b/>
                <w:sz w:val="18"/>
              </w:rPr>
              <w:t>Priority</w:t>
            </w:r>
          </w:p>
        </w:tc>
        <w:tc>
          <w:tcPr>
            <w:tcW w:w="1680" w:type="dxa"/>
            <w:shd w:val="clear" w:color="auto" w:fill="D9EAF7"/>
            <w:vAlign w:val="center"/>
          </w:tcPr>
          <w:p w14:paraId="7CB410F4" w14:textId="77777777" w:rsidR="00B9698D" w:rsidRDefault="00000000">
            <w:r>
              <w:rPr>
                <w:b/>
                <w:sz w:val="18"/>
              </w:rPr>
              <w:t>Release</w:t>
            </w:r>
          </w:p>
        </w:tc>
      </w:tr>
      <w:tr w:rsidR="00B9698D" w14:paraId="3D47F196" w14:textId="77777777">
        <w:trPr>
          <w:jc w:val="center"/>
        </w:trPr>
        <w:tc>
          <w:tcPr>
            <w:tcW w:w="1680" w:type="dxa"/>
            <w:vAlign w:val="center"/>
          </w:tcPr>
          <w:p w14:paraId="2088729A" w14:textId="77777777" w:rsidR="00B9698D" w:rsidRDefault="00000000">
            <w:r>
              <w:rPr>
                <w:sz w:val="18"/>
              </w:rPr>
              <w:t>1</w:t>
            </w:r>
          </w:p>
        </w:tc>
        <w:tc>
          <w:tcPr>
            <w:tcW w:w="1680" w:type="dxa"/>
            <w:vAlign w:val="center"/>
          </w:tcPr>
          <w:p w14:paraId="2DA1328C" w14:textId="77777777" w:rsidR="00B9698D" w:rsidRDefault="00000000">
            <w:r>
              <w:rPr>
                <w:sz w:val="18"/>
              </w:rPr>
              <w:t>US-01</w:t>
            </w:r>
          </w:p>
        </w:tc>
        <w:tc>
          <w:tcPr>
            <w:tcW w:w="1680" w:type="dxa"/>
            <w:vAlign w:val="center"/>
          </w:tcPr>
          <w:p w14:paraId="1C1CEBF8" w14:textId="77777777" w:rsidR="00B9698D" w:rsidRDefault="00000000">
            <w:r>
              <w:rPr>
                <w:sz w:val="18"/>
              </w:rPr>
              <w:t>User Login</w:t>
            </w:r>
          </w:p>
        </w:tc>
        <w:tc>
          <w:tcPr>
            <w:tcW w:w="1680" w:type="dxa"/>
            <w:vAlign w:val="center"/>
          </w:tcPr>
          <w:p w14:paraId="1C954B08" w14:textId="77777777" w:rsidR="00B9698D" w:rsidRDefault="00000000">
            <w:r>
              <w:rPr>
                <w:sz w:val="18"/>
              </w:rPr>
              <w:t>E1</w:t>
            </w:r>
          </w:p>
        </w:tc>
        <w:tc>
          <w:tcPr>
            <w:tcW w:w="1680" w:type="dxa"/>
            <w:vAlign w:val="center"/>
          </w:tcPr>
          <w:p w14:paraId="266C45C1" w14:textId="77777777" w:rsidR="00B9698D" w:rsidRDefault="00000000">
            <w:r>
              <w:rPr>
                <w:sz w:val="18"/>
              </w:rPr>
              <w:t>High</w:t>
            </w:r>
          </w:p>
        </w:tc>
        <w:tc>
          <w:tcPr>
            <w:tcW w:w="1680" w:type="dxa"/>
            <w:vAlign w:val="center"/>
          </w:tcPr>
          <w:p w14:paraId="22BCBA68" w14:textId="77777777" w:rsidR="00B9698D" w:rsidRDefault="00000000">
            <w:r>
              <w:rPr>
                <w:sz w:val="18"/>
              </w:rPr>
              <w:t>MVP</w:t>
            </w:r>
          </w:p>
        </w:tc>
      </w:tr>
      <w:tr w:rsidR="00B9698D" w14:paraId="20BDE9E9" w14:textId="77777777">
        <w:trPr>
          <w:jc w:val="center"/>
        </w:trPr>
        <w:tc>
          <w:tcPr>
            <w:tcW w:w="1680" w:type="dxa"/>
            <w:vAlign w:val="center"/>
          </w:tcPr>
          <w:p w14:paraId="0C0BDE1D" w14:textId="77777777" w:rsidR="00B9698D" w:rsidRDefault="00000000">
            <w:r>
              <w:rPr>
                <w:sz w:val="18"/>
              </w:rPr>
              <w:t>2</w:t>
            </w:r>
          </w:p>
        </w:tc>
        <w:tc>
          <w:tcPr>
            <w:tcW w:w="1680" w:type="dxa"/>
            <w:vAlign w:val="center"/>
          </w:tcPr>
          <w:p w14:paraId="3E54B11D" w14:textId="77777777" w:rsidR="00B9698D" w:rsidRDefault="00000000">
            <w:r>
              <w:rPr>
                <w:sz w:val="18"/>
              </w:rPr>
              <w:t>US-04</w:t>
            </w:r>
          </w:p>
        </w:tc>
        <w:tc>
          <w:tcPr>
            <w:tcW w:w="1680" w:type="dxa"/>
            <w:vAlign w:val="center"/>
          </w:tcPr>
          <w:p w14:paraId="521B7050" w14:textId="77777777" w:rsidR="00B9698D" w:rsidRDefault="00000000">
            <w:r>
              <w:rPr>
                <w:sz w:val="18"/>
              </w:rPr>
              <w:t>Role-Based Access Control</w:t>
            </w:r>
          </w:p>
        </w:tc>
        <w:tc>
          <w:tcPr>
            <w:tcW w:w="1680" w:type="dxa"/>
            <w:vAlign w:val="center"/>
          </w:tcPr>
          <w:p w14:paraId="01B0918C" w14:textId="77777777" w:rsidR="00B9698D" w:rsidRDefault="00000000">
            <w:r>
              <w:rPr>
                <w:sz w:val="18"/>
              </w:rPr>
              <w:t>E1</w:t>
            </w:r>
          </w:p>
        </w:tc>
        <w:tc>
          <w:tcPr>
            <w:tcW w:w="1680" w:type="dxa"/>
            <w:vAlign w:val="center"/>
          </w:tcPr>
          <w:p w14:paraId="6DCC4B39" w14:textId="77777777" w:rsidR="00B9698D" w:rsidRDefault="00000000">
            <w:r>
              <w:rPr>
                <w:sz w:val="18"/>
              </w:rPr>
              <w:t>High</w:t>
            </w:r>
          </w:p>
        </w:tc>
        <w:tc>
          <w:tcPr>
            <w:tcW w:w="1680" w:type="dxa"/>
            <w:vAlign w:val="center"/>
          </w:tcPr>
          <w:p w14:paraId="516EBFB8" w14:textId="77777777" w:rsidR="00B9698D" w:rsidRDefault="00000000">
            <w:r>
              <w:rPr>
                <w:sz w:val="18"/>
              </w:rPr>
              <w:t>MVP</w:t>
            </w:r>
          </w:p>
        </w:tc>
      </w:tr>
      <w:tr w:rsidR="00B9698D" w14:paraId="1A87A2DA" w14:textId="77777777">
        <w:trPr>
          <w:jc w:val="center"/>
        </w:trPr>
        <w:tc>
          <w:tcPr>
            <w:tcW w:w="1680" w:type="dxa"/>
            <w:vAlign w:val="center"/>
          </w:tcPr>
          <w:p w14:paraId="30C350FC" w14:textId="77777777" w:rsidR="00B9698D" w:rsidRDefault="00000000">
            <w:r>
              <w:rPr>
                <w:sz w:val="18"/>
              </w:rPr>
              <w:t>3</w:t>
            </w:r>
          </w:p>
        </w:tc>
        <w:tc>
          <w:tcPr>
            <w:tcW w:w="1680" w:type="dxa"/>
            <w:vAlign w:val="center"/>
          </w:tcPr>
          <w:p w14:paraId="50069602" w14:textId="77777777" w:rsidR="00B9698D" w:rsidRDefault="00000000">
            <w:r>
              <w:rPr>
                <w:sz w:val="18"/>
              </w:rPr>
              <w:t>US-05</w:t>
            </w:r>
          </w:p>
        </w:tc>
        <w:tc>
          <w:tcPr>
            <w:tcW w:w="1680" w:type="dxa"/>
            <w:vAlign w:val="center"/>
          </w:tcPr>
          <w:p w14:paraId="27B5A8FD" w14:textId="77777777" w:rsidR="00B9698D" w:rsidRDefault="00000000">
            <w:r>
              <w:rPr>
                <w:sz w:val="18"/>
              </w:rPr>
              <w:t>Register Student</w:t>
            </w:r>
          </w:p>
        </w:tc>
        <w:tc>
          <w:tcPr>
            <w:tcW w:w="1680" w:type="dxa"/>
            <w:vAlign w:val="center"/>
          </w:tcPr>
          <w:p w14:paraId="7F20B8B7" w14:textId="77777777" w:rsidR="00B9698D" w:rsidRDefault="00000000">
            <w:r>
              <w:rPr>
                <w:sz w:val="18"/>
              </w:rPr>
              <w:t>E2</w:t>
            </w:r>
          </w:p>
        </w:tc>
        <w:tc>
          <w:tcPr>
            <w:tcW w:w="1680" w:type="dxa"/>
            <w:vAlign w:val="center"/>
          </w:tcPr>
          <w:p w14:paraId="255B3746" w14:textId="77777777" w:rsidR="00B9698D" w:rsidRDefault="00000000">
            <w:r>
              <w:rPr>
                <w:sz w:val="18"/>
              </w:rPr>
              <w:t>High</w:t>
            </w:r>
          </w:p>
        </w:tc>
        <w:tc>
          <w:tcPr>
            <w:tcW w:w="1680" w:type="dxa"/>
            <w:vAlign w:val="center"/>
          </w:tcPr>
          <w:p w14:paraId="37643665" w14:textId="77777777" w:rsidR="00B9698D" w:rsidRDefault="00000000">
            <w:r>
              <w:rPr>
                <w:sz w:val="18"/>
              </w:rPr>
              <w:t>MVP</w:t>
            </w:r>
          </w:p>
        </w:tc>
      </w:tr>
      <w:tr w:rsidR="00B9698D" w14:paraId="5418A0F5" w14:textId="77777777">
        <w:trPr>
          <w:jc w:val="center"/>
        </w:trPr>
        <w:tc>
          <w:tcPr>
            <w:tcW w:w="1680" w:type="dxa"/>
            <w:vAlign w:val="center"/>
          </w:tcPr>
          <w:p w14:paraId="607F36B9" w14:textId="77777777" w:rsidR="00B9698D" w:rsidRDefault="00000000">
            <w:r>
              <w:rPr>
                <w:sz w:val="18"/>
              </w:rPr>
              <w:t>4</w:t>
            </w:r>
          </w:p>
        </w:tc>
        <w:tc>
          <w:tcPr>
            <w:tcW w:w="1680" w:type="dxa"/>
            <w:vAlign w:val="center"/>
          </w:tcPr>
          <w:p w14:paraId="0B633386" w14:textId="77777777" w:rsidR="00B9698D" w:rsidRDefault="00000000">
            <w:r>
              <w:rPr>
                <w:sz w:val="18"/>
              </w:rPr>
              <w:t>US-06</w:t>
            </w:r>
          </w:p>
        </w:tc>
        <w:tc>
          <w:tcPr>
            <w:tcW w:w="1680" w:type="dxa"/>
            <w:vAlign w:val="center"/>
          </w:tcPr>
          <w:p w14:paraId="77BC46C3" w14:textId="77777777" w:rsidR="00B9698D" w:rsidRDefault="00000000">
            <w:r>
              <w:rPr>
                <w:sz w:val="18"/>
              </w:rPr>
              <w:t>Search Student</w:t>
            </w:r>
          </w:p>
        </w:tc>
        <w:tc>
          <w:tcPr>
            <w:tcW w:w="1680" w:type="dxa"/>
            <w:vAlign w:val="center"/>
          </w:tcPr>
          <w:p w14:paraId="0CF391B1" w14:textId="77777777" w:rsidR="00B9698D" w:rsidRDefault="00000000">
            <w:r>
              <w:rPr>
                <w:sz w:val="18"/>
              </w:rPr>
              <w:t>E2</w:t>
            </w:r>
          </w:p>
        </w:tc>
        <w:tc>
          <w:tcPr>
            <w:tcW w:w="1680" w:type="dxa"/>
            <w:vAlign w:val="center"/>
          </w:tcPr>
          <w:p w14:paraId="7728E7AC" w14:textId="77777777" w:rsidR="00B9698D" w:rsidRDefault="00000000">
            <w:r>
              <w:rPr>
                <w:sz w:val="18"/>
              </w:rPr>
              <w:t>High</w:t>
            </w:r>
          </w:p>
        </w:tc>
        <w:tc>
          <w:tcPr>
            <w:tcW w:w="1680" w:type="dxa"/>
            <w:vAlign w:val="center"/>
          </w:tcPr>
          <w:p w14:paraId="774CB069" w14:textId="77777777" w:rsidR="00B9698D" w:rsidRDefault="00000000">
            <w:r>
              <w:rPr>
                <w:sz w:val="18"/>
              </w:rPr>
              <w:t>MVP</w:t>
            </w:r>
          </w:p>
        </w:tc>
      </w:tr>
      <w:tr w:rsidR="00B9698D" w14:paraId="25FE95A5" w14:textId="77777777">
        <w:trPr>
          <w:jc w:val="center"/>
        </w:trPr>
        <w:tc>
          <w:tcPr>
            <w:tcW w:w="1680" w:type="dxa"/>
            <w:vAlign w:val="center"/>
          </w:tcPr>
          <w:p w14:paraId="4FE3B7BC" w14:textId="77777777" w:rsidR="00B9698D" w:rsidRDefault="00000000">
            <w:r>
              <w:rPr>
                <w:sz w:val="18"/>
              </w:rPr>
              <w:t>5</w:t>
            </w:r>
          </w:p>
        </w:tc>
        <w:tc>
          <w:tcPr>
            <w:tcW w:w="1680" w:type="dxa"/>
            <w:vAlign w:val="center"/>
          </w:tcPr>
          <w:p w14:paraId="6E0C943D" w14:textId="77777777" w:rsidR="00B9698D" w:rsidRDefault="00000000">
            <w:r>
              <w:rPr>
                <w:sz w:val="18"/>
              </w:rPr>
              <w:t>US-10</w:t>
            </w:r>
          </w:p>
        </w:tc>
        <w:tc>
          <w:tcPr>
            <w:tcW w:w="1680" w:type="dxa"/>
            <w:vAlign w:val="center"/>
          </w:tcPr>
          <w:p w14:paraId="739FEC68" w14:textId="77777777" w:rsidR="00B9698D" w:rsidRDefault="00000000">
            <w:r>
              <w:rPr>
                <w:sz w:val="18"/>
              </w:rPr>
              <w:t>Assign Students to Courses</w:t>
            </w:r>
          </w:p>
        </w:tc>
        <w:tc>
          <w:tcPr>
            <w:tcW w:w="1680" w:type="dxa"/>
            <w:vAlign w:val="center"/>
          </w:tcPr>
          <w:p w14:paraId="593D428C" w14:textId="77777777" w:rsidR="00B9698D" w:rsidRDefault="00000000">
            <w:r>
              <w:rPr>
                <w:sz w:val="18"/>
              </w:rPr>
              <w:t>E3</w:t>
            </w:r>
          </w:p>
        </w:tc>
        <w:tc>
          <w:tcPr>
            <w:tcW w:w="1680" w:type="dxa"/>
            <w:vAlign w:val="center"/>
          </w:tcPr>
          <w:p w14:paraId="1E2EDCF0" w14:textId="77777777" w:rsidR="00B9698D" w:rsidRDefault="00000000">
            <w:r>
              <w:rPr>
                <w:sz w:val="18"/>
              </w:rPr>
              <w:t>High</w:t>
            </w:r>
          </w:p>
        </w:tc>
        <w:tc>
          <w:tcPr>
            <w:tcW w:w="1680" w:type="dxa"/>
            <w:vAlign w:val="center"/>
          </w:tcPr>
          <w:p w14:paraId="06DEA222" w14:textId="77777777" w:rsidR="00B9698D" w:rsidRDefault="00000000">
            <w:r>
              <w:rPr>
                <w:sz w:val="18"/>
              </w:rPr>
              <w:t>MVP</w:t>
            </w:r>
          </w:p>
        </w:tc>
      </w:tr>
      <w:tr w:rsidR="00B9698D" w14:paraId="15C64C7C" w14:textId="77777777">
        <w:trPr>
          <w:jc w:val="center"/>
        </w:trPr>
        <w:tc>
          <w:tcPr>
            <w:tcW w:w="1680" w:type="dxa"/>
            <w:vAlign w:val="center"/>
          </w:tcPr>
          <w:p w14:paraId="32BFA39F" w14:textId="77777777" w:rsidR="00B9698D" w:rsidRDefault="00000000">
            <w:r>
              <w:rPr>
                <w:sz w:val="18"/>
              </w:rPr>
              <w:t>6</w:t>
            </w:r>
          </w:p>
        </w:tc>
        <w:tc>
          <w:tcPr>
            <w:tcW w:w="1680" w:type="dxa"/>
            <w:vAlign w:val="center"/>
          </w:tcPr>
          <w:p w14:paraId="7CF4EBF1" w14:textId="77777777" w:rsidR="00B9698D" w:rsidRDefault="00000000">
            <w:r>
              <w:rPr>
                <w:sz w:val="18"/>
              </w:rPr>
              <w:t>US-12</w:t>
            </w:r>
          </w:p>
        </w:tc>
        <w:tc>
          <w:tcPr>
            <w:tcW w:w="1680" w:type="dxa"/>
            <w:vAlign w:val="center"/>
          </w:tcPr>
          <w:p w14:paraId="5B0C6CF1" w14:textId="77777777" w:rsidR="00B9698D" w:rsidRDefault="00000000">
            <w:r>
              <w:rPr>
                <w:sz w:val="18"/>
              </w:rPr>
              <w:t>Record Attendance</w:t>
            </w:r>
          </w:p>
        </w:tc>
        <w:tc>
          <w:tcPr>
            <w:tcW w:w="1680" w:type="dxa"/>
            <w:vAlign w:val="center"/>
          </w:tcPr>
          <w:p w14:paraId="06BC4514" w14:textId="77777777" w:rsidR="00B9698D" w:rsidRDefault="00000000">
            <w:r>
              <w:rPr>
                <w:sz w:val="18"/>
              </w:rPr>
              <w:t>E4</w:t>
            </w:r>
          </w:p>
        </w:tc>
        <w:tc>
          <w:tcPr>
            <w:tcW w:w="1680" w:type="dxa"/>
            <w:vAlign w:val="center"/>
          </w:tcPr>
          <w:p w14:paraId="7FB2B67A" w14:textId="77777777" w:rsidR="00B9698D" w:rsidRDefault="00000000">
            <w:r>
              <w:rPr>
                <w:sz w:val="18"/>
              </w:rPr>
              <w:t>High</w:t>
            </w:r>
          </w:p>
        </w:tc>
        <w:tc>
          <w:tcPr>
            <w:tcW w:w="1680" w:type="dxa"/>
            <w:vAlign w:val="center"/>
          </w:tcPr>
          <w:p w14:paraId="060F5897" w14:textId="77777777" w:rsidR="00B9698D" w:rsidRDefault="00000000">
            <w:r>
              <w:rPr>
                <w:sz w:val="18"/>
              </w:rPr>
              <w:t>MVP</w:t>
            </w:r>
          </w:p>
        </w:tc>
      </w:tr>
      <w:tr w:rsidR="00B9698D" w14:paraId="3902DC98" w14:textId="77777777">
        <w:trPr>
          <w:jc w:val="center"/>
        </w:trPr>
        <w:tc>
          <w:tcPr>
            <w:tcW w:w="1680" w:type="dxa"/>
            <w:vAlign w:val="center"/>
          </w:tcPr>
          <w:p w14:paraId="7370EA4A" w14:textId="77777777" w:rsidR="00B9698D" w:rsidRDefault="00000000">
            <w:r>
              <w:rPr>
                <w:sz w:val="18"/>
              </w:rPr>
              <w:t>7</w:t>
            </w:r>
          </w:p>
        </w:tc>
        <w:tc>
          <w:tcPr>
            <w:tcW w:w="1680" w:type="dxa"/>
            <w:vAlign w:val="center"/>
          </w:tcPr>
          <w:p w14:paraId="4DD91065" w14:textId="77777777" w:rsidR="00B9698D" w:rsidRDefault="00000000">
            <w:r>
              <w:rPr>
                <w:sz w:val="18"/>
              </w:rPr>
              <w:t>US-13</w:t>
            </w:r>
          </w:p>
        </w:tc>
        <w:tc>
          <w:tcPr>
            <w:tcW w:w="1680" w:type="dxa"/>
            <w:vAlign w:val="center"/>
          </w:tcPr>
          <w:p w14:paraId="1B56C1BE" w14:textId="77777777" w:rsidR="00B9698D" w:rsidRDefault="00000000">
            <w:r>
              <w:rPr>
                <w:sz w:val="18"/>
              </w:rPr>
              <w:t>View Attendance</w:t>
            </w:r>
          </w:p>
        </w:tc>
        <w:tc>
          <w:tcPr>
            <w:tcW w:w="1680" w:type="dxa"/>
            <w:vAlign w:val="center"/>
          </w:tcPr>
          <w:p w14:paraId="6A5361B3" w14:textId="77777777" w:rsidR="00B9698D" w:rsidRDefault="00000000">
            <w:r>
              <w:rPr>
                <w:sz w:val="18"/>
              </w:rPr>
              <w:t>E4</w:t>
            </w:r>
          </w:p>
        </w:tc>
        <w:tc>
          <w:tcPr>
            <w:tcW w:w="1680" w:type="dxa"/>
            <w:vAlign w:val="center"/>
          </w:tcPr>
          <w:p w14:paraId="1BD7FB67" w14:textId="77777777" w:rsidR="00B9698D" w:rsidRDefault="00000000">
            <w:r>
              <w:rPr>
                <w:sz w:val="18"/>
              </w:rPr>
              <w:t>High</w:t>
            </w:r>
          </w:p>
        </w:tc>
        <w:tc>
          <w:tcPr>
            <w:tcW w:w="1680" w:type="dxa"/>
            <w:vAlign w:val="center"/>
          </w:tcPr>
          <w:p w14:paraId="47D45D0F" w14:textId="77777777" w:rsidR="00B9698D" w:rsidRDefault="00000000">
            <w:r>
              <w:rPr>
                <w:sz w:val="18"/>
              </w:rPr>
              <w:t>MVP</w:t>
            </w:r>
          </w:p>
        </w:tc>
      </w:tr>
      <w:tr w:rsidR="00B9698D" w14:paraId="215A3D53" w14:textId="77777777">
        <w:trPr>
          <w:jc w:val="center"/>
        </w:trPr>
        <w:tc>
          <w:tcPr>
            <w:tcW w:w="1680" w:type="dxa"/>
            <w:vAlign w:val="center"/>
          </w:tcPr>
          <w:p w14:paraId="3DD58C62" w14:textId="77777777" w:rsidR="00B9698D" w:rsidRDefault="00000000">
            <w:r>
              <w:rPr>
                <w:sz w:val="18"/>
              </w:rPr>
              <w:t>8</w:t>
            </w:r>
          </w:p>
        </w:tc>
        <w:tc>
          <w:tcPr>
            <w:tcW w:w="1680" w:type="dxa"/>
            <w:vAlign w:val="center"/>
          </w:tcPr>
          <w:p w14:paraId="44776B49" w14:textId="77777777" w:rsidR="00B9698D" w:rsidRDefault="00000000">
            <w:r>
              <w:rPr>
                <w:sz w:val="18"/>
              </w:rPr>
              <w:t>US-15</w:t>
            </w:r>
          </w:p>
        </w:tc>
        <w:tc>
          <w:tcPr>
            <w:tcW w:w="1680" w:type="dxa"/>
            <w:vAlign w:val="center"/>
          </w:tcPr>
          <w:p w14:paraId="345BA7A3" w14:textId="77777777" w:rsidR="00B9698D" w:rsidRDefault="00000000">
            <w:r>
              <w:rPr>
                <w:sz w:val="18"/>
              </w:rPr>
              <w:t>Enter Marks</w:t>
            </w:r>
          </w:p>
        </w:tc>
        <w:tc>
          <w:tcPr>
            <w:tcW w:w="1680" w:type="dxa"/>
            <w:vAlign w:val="center"/>
          </w:tcPr>
          <w:p w14:paraId="3B3AE312" w14:textId="77777777" w:rsidR="00B9698D" w:rsidRDefault="00000000">
            <w:r>
              <w:rPr>
                <w:sz w:val="18"/>
              </w:rPr>
              <w:t>E5</w:t>
            </w:r>
          </w:p>
        </w:tc>
        <w:tc>
          <w:tcPr>
            <w:tcW w:w="1680" w:type="dxa"/>
            <w:vAlign w:val="center"/>
          </w:tcPr>
          <w:p w14:paraId="5D25EE9F" w14:textId="77777777" w:rsidR="00B9698D" w:rsidRDefault="00000000">
            <w:r>
              <w:rPr>
                <w:sz w:val="18"/>
              </w:rPr>
              <w:t>High</w:t>
            </w:r>
          </w:p>
        </w:tc>
        <w:tc>
          <w:tcPr>
            <w:tcW w:w="1680" w:type="dxa"/>
            <w:vAlign w:val="center"/>
          </w:tcPr>
          <w:p w14:paraId="134035BD" w14:textId="77777777" w:rsidR="00B9698D" w:rsidRDefault="00000000">
            <w:r>
              <w:rPr>
                <w:sz w:val="18"/>
              </w:rPr>
              <w:t>MVP</w:t>
            </w:r>
          </w:p>
        </w:tc>
      </w:tr>
      <w:tr w:rsidR="00B9698D" w14:paraId="4F0423E7" w14:textId="77777777">
        <w:trPr>
          <w:jc w:val="center"/>
        </w:trPr>
        <w:tc>
          <w:tcPr>
            <w:tcW w:w="1680" w:type="dxa"/>
            <w:vAlign w:val="center"/>
          </w:tcPr>
          <w:p w14:paraId="1DEF4C55" w14:textId="77777777" w:rsidR="00B9698D" w:rsidRDefault="00000000">
            <w:r>
              <w:rPr>
                <w:sz w:val="18"/>
              </w:rPr>
              <w:t>9</w:t>
            </w:r>
          </w:p>
        </w:tc>
        <w:tc>
          <w:tcPr>
            <w:tcW w:w="1680" w:type="dxa"/>
            <w:vAlign w:val="center"/>
          </w:tcPr>
          <w:p w14:paraId="00500EAE" w14:textId="77777777" w:rsidR="00B9698D" w:rsidRDefault="00000000">
            <w:r>
              <w:rPr>
                <w:sz w:val="18"/>
              </w:rPr>
              <w:t>US-17</w:t>
            </w:r>
          </w:p>
        </w:tc>
        <w:tc>
          <w:tcPr>
            <w:tcW w:w="1680" w:type="dxa"/>
            <w:vAlign w:val="center"/>
          </w:tcPr>
          <w:p w14:paraId="1A4FECB9" w14:textId="77777777" w:rsidR="00B9698D" w:rsidRDefault="00000000">
            <w:r>
              <w:rPr>
                <w:sz w:val="18"/>
              </w:rPr>
              <w:t>Calculate Grades</w:t>
            </w:r>
          </w:p>
        </w:tc>
        <w:tc>
          <w:tcPr>
            <w:tcW w:w="1680" w:type="dxa"/>
            <w:vAlign w:val="center"/>
          </w:tcPr>
          <w:p w14:paraId="073941F0" w14:textId="77777777" w:rsidR="00B9698D" w:rsidRDefault="00000000">
            <w:r>
              <w:rPr>
                <w:sz w:val="18"/>
              </w:rPr>
              <w:t>E5</w:t>
            </w:r>
          </w:p>
        </w:tc>
        <w:tc>
          <w:tcPr>
            <w:tcW w:w="1680" w:type="dxa"/>
            <w:vAlign w:val="center"/>
          </w:tcPr>
          <w:p w14:paraId="3AA35608" w14:textId="77777777" w:rsidR="00B9698D" w:rsidRDefault="00000000">
            <w:r>
              <w:rPr>
                <w:sz w:val="18"/>
              </w:rPr>
              <w:t>High</w:t>
            </w:r>
          </w:p>
        </w:tc>
        <w:tc>
          <w:tcPr>
            <w:tcW w:w="1680" w:type="dxa"/>
            <w:vAlign w:val="center"/>
          </w:tcPr>
          <w:p w14:paraId="272845A2" w14:textId="77777777" w:rsidR="00B9698D" w:rsidRDefault="00000000">
            <w:r>
              <w:rPr>
                <w:sz w:val="18"/>
              </w:rPr>
              <w:t>MVP</w:t>
            </w:r>
          </w:p>
        </w:tc>
      </w:tr>
      <w:tr w:rsidR="00B9698D" w14:paraId="657A6D71" w14:textId="77777777">
        <w:trPr>
          <w:jc w:val="center"/>
        </w:trPr>
        <w:tc>
          <w:tcPr>
            <w:tcW w:w="1680" w:type="dxa"/>
            <w:vAlign w:val="center"/>
          </w:tcPr>
          <w:p w14:paraId="6CE23CC4" w14:textId="77777777" w:rsidR="00B9698D" w:rsidRDefault="00000000">
            <w:r>
              <w:rPr>
                <w:sz w:val="18"/>
              </w:rPr>
              <w:t>10</w:t>
            </w:r>
          </w:p>
        </w:tc>
        <w:tc>
          <w:tcPr>
            <w:tcW w:w="1680" w:type="dxa"/>
            <w:vAlign w:val="center"/>
          </w:tcPr>
          <w:p w14:paraId="3E4221F7" w14:textId="77777777" w:rsidR="00B9698D" w:rsidRDefault="00000000">
            <w:r>
              <w:rPr>
                <w:sz w:val="18"/>
              </w:rPr>
              <w:t>US-18</w:t>
            </w:r>
          </w:p>
        </w:tc>
        <w:tc>
          <w:tcPr>
            <w:tcW w:w="1680" w:type="dxa"/>
            <w:vAlign w:val="center"/>
          </w:tcPr>
          <w:p w14:paraId="0A1DD6D4" w14:textId="77777777" w:rsidR="00B9698D" w:rsidRDefault="00000000">
            <w:r>
              <w:rPr>
                <w:sz w:val="18"/>
              </w:rPr>
              <w:t>View Result</w:t>
            </w:r>
          </w:p>
        </w:tc>
        <w:tc>
          <w:tcPr>
            <w:tcW w:w="1680" w:type="dxa"/>
            <w:vAlign w:val="center"/>
          </w:tcPr>
          <w:p w14:paraId="35C72B2E" w14:textId="77777777" w:rsidR="00B9698D" w:rsidRDefault="00000000">
            <w:r>
              <w:rPr>
                <w:sz w:val="18"/>
              </w:rPr>
              <w:t>E5</w:t>
            </w:r>
          </w:p>
        </w:tc>
        <w:tc>
          <w:tcPr>
            <w:tcW w:w="1680" w:type="dxa"/>
            <w:vAlign w:val="center"/>
          </w:tcPr>
          <w:p w14:paraId="34D044F9" w14:textId="77777777" w:rsidR="00B9698D" w:rsidRDefault="00000000">
            <w:r>
              <w:rPr>
                <w:sz w:val="18"/>
              </w:rPr>
              <w:t>High</w:t>
            </w:r>
          </w:p>
        </w:tc>
        <w:tc>
          <w:tcPr>
            <w:tcW w:w="1680" w:type="dxa"/>
            <w:vAlign w:val="center"/>
          </w:tcPr>
          <w:p w14:paraId="34F2E650" w14:textId="77777777" w:rsidR="00B9698D" w:rsidRDefault="00000000">
            <w:r>
              <w:rPr>
                <w:sz w:val="18"/>
              </w:rPr>
              <w:t>MVP</w:t>
            </w:r>
          </w:p>
        </w:tc>
      </w:tr>
      <w:tr w:rsidR="00B9698D" w14:paraId="5198BE97" w14:textId="77777777">
        <w:trPr>
          <w:jc w:val="center"/>
        </w:trPr>
        <w:tc>
          <w:tcPr>
            <w:tcW w:w="1680" w:type="dxa"/>
            <w:vAlign w:val="center"/>
          </w:tcPr>
          <w:p w14:paraId="24C574D9" w14:textId="77777777" w:rsidR="00B9698D" w:rsidRDefault="00000000">
            <w:r>
              <w:rPr>
                <w:sz w:val="18"/>
              </w:rPr>
              <w:t>11</w:t>
            </w:r>
          </w:p>
        </w:tc>
        <w:tc>
          <w:tcPr>
            <w:tcW w:w="1680" w:type="dxa"/>
            <w:vAlign w:val="center"/>
          </w:tcPr>
          <w:p w14:paraId="462078C8" w14:textId="77777777" w:rsidR="00B9698D" w:rsidRDefault="00000000">
            <w:r>
              <w:rPr>
                <w:sz w:val="18"/>
              </w:rPr>
              <w:t>US-02</w:t>
            </w:r>
          </w:p>
        </w:tc>
        <w:tc>
          <w:tcPr>
            <w:tcW w:w="1680" w:type="dxa"/>
            <w:vAlign w:val="center"/>
          </w:tcPr>
          <w:p w14:paraId="66C6633A" w14:textId="77777777" w:rsidR="00B9698D" w:rsidRDefault="00000000">
            <w:r>
              <w:rPr>
                <w:sz w:val="18"/>
              </w:rPr>
              <w:t>User Logout</w:t>
            </w:r>
          </w:p>
        </w:tc>
        <w:tc>
          <w:tcPr>
            <w:tcW w:w="1680" w:type="dxa"/>
            <w:vAlign w:val="center"/>
          </w:tcPr>
          <w:p w14:paraId="63D9885A" w14:textId="77777777" w:rsidR="00B9698D" w:rsidRDefault="00000000">
            <w:r>
              <w:rPr>
                <w:sz w:val="18"/>
              </w:rPr>
              <w:t>E1</w:t>
            </w:r>
          </w:p>
        </w:tc>
        <w:tc>
          <w:tcPr>
            <w:tcW w:w="1680" w:type="dxa"/>
            <w:vAlign w:val="center"/>
          </w:tcPr>
          <w:p w14:paraId="2B50CE32" w14:textId="77777777" w:rsidR="00B9698D" w:rsidRDefault="00000000">
            <w:r>
              <w:rPr>
                <w:sz w:val="18"/>
              </w:rPr>
              <w:t>High</w:t>
            </w:r>
          </w:p>
        </w:tc>
        <w:tc>
          <w:tcPr>
            <w:tcW w:w="1680" w:type="dxa"/>
            <w:vAlign w:val="center"/>
          </w:tcPr>
          <w:p w14:paraId="56032469" w14:textId="77777777" w:rsidR="00B9698D" w:rsidRDefault="00000000">
            <w:r>
              <w:rPr>
                <w:sz w:val="18"/>
              </w:rPr>
              <w:t>MVP</w:t>
            </w:r>
          </w:p>
        </w:tc>
      </w:tr>
      <w:tr w:rsidR="00B9698D" w14:paraId="23C1A4EF" w14:textId="77777777">
        <w:trPr>
          <w:jc w:val="center"/>
        </w:trPr>
        <w:tc>
          <w:tcPr>
            <w:tcW w:w="1680" w:type="dxa"/>
            <w:vAlign w:val="center"/>
          </w:tcPr>
          <w:p w14:paraId="6BD476A7" w14:textId="77777777" w:rsidR="00B9698D" w:rsidRDefault="00000000">
            <w:r>
              <w:rPr>
                <w:sz w:val="18"/>
              </w:rPr>
              <w:t>12</w:t>
            </w:r>
          </w:p>
        </w:tc>
        <w:tc>
          <w:tcPr>
            <w:tcW w:w="1680" w:type="dxa"/>
            <w:vAlign w:val="center"/>
          </w:tcPr>
          <w:p w14:paraId="50D8CFAA" w14:textId="77777777" w:rsidR="00B9698D" w:rsidRDefault="00000000">
            <w:r>
              <w:rPr>
                <w:sz w:val="18"/>
              </w:rPr>
              <w:t>US-09</w:t>
            </w:r>
          </w:p>
        </w:tc>
        <w:tc>
          <w:tcPr>
            <w:tcW w:w="1680" w:type="dxa"/>
            <w:vAlign w:val="center"/>
          </w:tcPr>
          <w:p w14:paraId="28A39549" w14:textId="77777777" w:rsidR="00B9698D" w:rsidRDefault="00000000">
            <w:r>
              <w:rPr>
                <w:sz w:val="18"/>
              </w:rPr>
              <w:t>Add Course</w:t>
            </w:r>
          </w:p>
        </w:tc>
        <w:tc>
          <w:tcPr>
            <w:tcW w:w="1680" w:type="dxa"/>
            <w:vAlign w:val="center"/>
          </w:tcPr>
          <w:p w14:paraId="26A2D3E8" w14:textId="77777777" w:rsidR="00B9698D" w:rsidRDefault="00000000">
            <w:r>
              <w:rPr>
                <w:sz w:val="18"/>
              </w:rPr>
              <w:t>E3</w:t>
            </w:r>
          </w:p>
        </w:tc>
        <w:tc>
          <w:tcPr>
            <w:tcW w:w="1680" w:type="dxa"/>
            <w:vAlign w:val="center"/>
          </w:tcPr>
          <w:p w14:paraId="4FA84292" w14:textId="77777777" w:rsidR="00B9698D" w:rsidRDefault="00000000">
            <w:r>
              <w:rPr>
                <w:sz w:val="18"/>
              </w:rPr>
              <w:t>Medium</w:t>
            </w:r>
          </w:p>
        </w:tc>
        <w:tc>
          <w:tcPr>
            <w:tcW w:w="1680" w:type="dxa"/>
            <w:vAlign w:val="center"/>
          </w:tcPr>
          <w:p w14:paraId="050ECC56" w14:textId="77777777" w:rsidR="00B9698D" w:rsidRDefault="00000000">
            <w:r>
              <w:rPr>
                <w:sz w:val="18"/>
              </w:rPr>
              <w:t>MVP</w:t>
            </w:r>
          </w:p>
        </w:tc>
      </w:tr>
      <w:tr w:rsidR="00B9698D" w14:paraId="5DFF9E69" w14:textId="77777777">
        <w:trPr>
          <w:jc w:val="center"/>
        </w:trPr>
        <w:tc>
          <w:tcPr>
            <w:tcW w:w="1680" w:type="dxa"/>
            <w:vAlign w:val="center"/>
          </w:tcPr>
          <w:p w14:paraId="56E1264F" w14:textId="77777777" w:rsidR="00B9698D" w:rsidRDefault="00000000">
            <w:r>
              <w:rPr>
                <w:sz w:val="18"/>
              </w:rPr>
              <w:t>13</w:t>
            </w:r>
          </w:p>
        </w:tc>
        <w:tc>
          <w:tcPr>
            <w:tcW w:w="1680" w:type="dxa"/>
            <w:vAlign w:val="center"/>
          </w:tcPr>
          <w:p w14:paraId="16879B77" w14:textId="77777777" w:rsidR="00B9698D" w:rsidRDefault="00000000">
            <w:r>
              <w:rPr>
                <w:sz w:val="18"/>
              </w:rPr>
              <w:t>US-07</w:t>
            </w:r>
          </w:p>
        </w:tc>
        <w:tc>
          <w:tcPr>
            <w:tcW w:w="1680" w:type="dxa"/>
            <w:vAlign w:val="center"/>
          </w:tcPr>
          <w:p w14:paraId="6B63D3E2" w14:textId="77777777" w:rsidR="00B9698D" w:rsidRDefault="00000000">
            <w:r>
              <w:rPr>
                <w:sz w:val="18"/>
              </w:rPr>
              <w:t>Update Student</w:t>
            </w:r>
          </w:p>
        </w:tc>
        <w:tc>
          <w:tcPr>
            <w:tcW w:w="1680" w:type="dxa"/>
            <w:vAlign w:val="center"/>
          </w:tcPr>
          <w:p w14:paraId="6FC47305" w14:textId="77777777" w:rsidR="00B9698D" w:rsidRDefault="00000000">
            <w:r>
              <w:rPr>
                <w:sz w:val="18"/>
              </w:rPr>
              <w:t>E2</w:t>
            </w:r>
          </w:p>
        </w:tc>
        <w:tc>
          <w:tcPr>
            <w:tcW w:w="1680" w:type="dxa"/>
            <w:vAlign w:val="center"/>
          </w:tcPr>
          <w:p w14:paraId="5E7D72A3" w14:textId="77777777" w:rsidR="00B9698D" w:rsidRDefault="00000000">
            <w:r>
              <w:rPr>
                <w:sz w:val="18"/>
              </w:rPr>
              <w:t>Medium</w:t>
            </w:r>
          </w:p>
        </w:tc>
        <w:tc>
          <w:tcPr>
            <w:tcW w:w="1680" w:type="dxa"/>
            <w:vAlign w:val="center"/>
          </w:tcPr>
          <w:p w14:paraId="0DA3BFBE" w14:textId="77777777" w:rsidR="00B9698D" w:rsidRDefault="00000000">
            <w:r>
              <w:rPr>
                <w:sz w:val="18"/>
              </w:rPr>
              <w:t>MVP</w:t>
            </w:r>
          </w:p>
        </w:tc>
      </w:tr>
      <w:tr w:rsidR="00B9698D" w14:paraId="065EDE9B" w14:textId="77777777">
        <w:trPr>
          <w:jc w:val="center"/>
        </w:trPr>
        <w:tc>
          <w:tcPr>
            <w:tcW w:w="1680" w:type="dxa"/>
            <w:vAlign w:val="center"/>
          </w:tcPr>
          <w:p w14:paraId="326CF970" w14:textId="77777777" w:rsidR="00B9698D" w:rsidRDefault="00000000">
            <w:r>
              <w:rPr>
                <w:sz w:val="18"/>
              </w:rPr>
              <w:t>14</w:t>
            </w:r>
          </w:p>
        </w:tc>
        <w:tc>
          <w:tcPr>
            <w:tcW w:w="1680" w:type="dxa"/>
            <w:vAlign w:val="center"/>
          </w:tcPr>
          <w:p w14:paraId="19AA089E" w14:textId="77777777" w:rsidR="00B9698D" w:rsidRDefault="00000000">
            <w:r>
              <w:rPr>
                <w:sz w:val="18"/>
              </w:rPr>
              <w:t>US-08</w:t>
            </w:r>
          </w:p>
        </w:tc>
        <w:tc>
          <w:tcPr>
            <w:tcW w:w="1680" w:type="dxa"/>
            <w:vAlign w:val="center"/>
          </w:tcPr>
          <w:p w14:paraId="2B196174" w14:textId="77777777" w:rsidR="00B9698D" w:rsidRDefault="00000000">
            <w:r>
              <w:rPr>
                <w:sz w:val="18"/>
              </w:rPr>
              <w:t>View Student Profile</w:t>
            </w:r>
          </w:p>
        </w:tc>
        <w:tc>
          <w:tcPr>
            <w:tcW w:w="1680" w:type="dxa"/>
            <w:vAlign w:val="center"/>
          </w:tcPr>
          <w:p w14:paraId="07BC60A2" w14:textId="77777777" w:rsidR="00B9698D" w:rsidRDefault="00000000">
            <w:r>
              <w:rPr>
                <w:sz w:val="18"/>
              </w:rPr>
              <w:t>E2</w:t>
            </w:r>
          </w:p>
        </w:tc>
        <w:tc>
          <w:tcPr>
            <w:tcW w:w="1680" w:type="dxa"/>
            <w:vAlign w:val="center"/>
          </w:tcPr>
          <w:p w14:paraId="60D3D0E2" w14:textId="77777777" w:rsidR="00B9698D" w:rsidRDefault="00000000">
            <w:r>
              <w:rPr>
                <w:sz w:val="18"/>
              </w:rPr>
              <w:t>Medium</w:t>
            </w:r>
          </w:p>
        </w:tc>
        <w:tc>
          <w:tcPr>
            <w:tcW w:w="1680" w:type="dxa"/>
            <w:vAlign w:val="center"/>
          </w:tcPr>
          <w:p w14:paraId="39016A7C" w14:textId="77777777" w:rsidR="00B9698D" w:rsidRDefault="00000000">
            <w:r>
              <w:rPr>
                <w:sz w:val="18"/>
              </w:rPr>
              <w:t>MVP</w:t>
            </w:r>
          </w:p>
        </w:tc>
      </w:tr>
      <w:tr w:rsidR="00B9698D" w14:paraId="69876B03" w14:textId="77777777">
        <w:trPr>
          <w:jc w:val="center"/>
        </w:trPr>
        <w:tc>
          <w:tcPr>
            <w:tcW w:w="1680" w:type="dxa"/>
            <w:vAlign w:val="center"/>
          </w:tcPr>
          <w:p w14:paraId="008EA5B2" w14:textId="77777777" w:rsidR="00B9698D" w:rsidRDefault="00000000">
            <w:r>
              <w:rPr>
                <w:sz w:val="18"/>
              </w:rPr>
              <w:t>15</w:t>
            </w:r>
          </w:p>
        </w:tc>
        <w:tc>
          <w:tcPr>
            <w:tcW w:w="1680" w:type="dxa"/>
            <w:vAlign w:val="center"/>
          </w:tcPr>
          <w:p w14:paraId="7B7758C7" w14:textId="77777777" w:rsidR="00B9698D" w:rsidRDefault="00000000">
            <w:r>
              <w:rPr>
                <w:sz w:val="18"/>
              </w:rPr>
              <w:t>US-11</w:t>
            </w:r>
          </w:p>
        </w:tc>
        <w:tc>
          <w:tcPr>
            <w:tcW w:w="1680" w:type="dxa"/>
            <w:vAlign w:val="center"/>
          </w:tcPr>
          <w:p w14:paraId="2C95D690" w14:textId="77777777" w:rsidR="00B9698D" w:rsidRDefault="00000000">
            <w:r>
              <w:rPr>
                <w:sz w:val="18"/>
              </w:rPr>
              <w:t>View Course Details</w:t>
            </w:r>
          </w:p>
        </w:tc>
        <w:tc>
          <w:tcPr>
            <w:tcW w:w="1680" w:type="dxa"/>
            <w:vAlign w:val="center"/>
          </w:tcPr>
          <w:p w14:paraId="0B551288" w14:textId="77777777" w:rsidR="00B9698D" w:rsidRDefault="00000000">
            <w:r>
              <w:rPr>
                <w:sz w:val="18"/>
              </w:rPr>
              <w:t>E3</w:t>
            </w:r>
          </w:p>
        </w:tc>
        <w:tc>
          <w:tcPr>
            <w:tcW w:w="1680" w:type="dxa"/>
            <w:vAlign w:val="center"/>
          </w:tcPr>
          <w:p w14:paraId="59B49211" w14:textId="77777777" w:rsidR="00B9698D" w:rsidRDefault="00000000">
            <w:r>
              <w:rPr>
                <w:sz w:val="18"/>
              </w:rPr>
              <w:t>Medium</w:t>
            </w:r>
          </w:p>
        </w:tc>
        <w:tc>
          <w:tcPr>
            <w:tcW w:w="1680" w:type="dxa"/>
            <w:vAlign w:val="center"/>
          </w:tcPr>
          <w:p w14:paraId="7F548BE2" w14:textId="77777777" w:rsidR="00B9698D" w:rsidRDefault="00000000">
            <w:r>
              <w:rPr>
                <w:sz w:val="18"/>
              </w:rPr>
              <w:t>MVP</w:t>
            </w:r>
          </w:p>
        </w:tc>
      </w:tr>
      <w:tr w:rsidR="00B9698D" w14:paraId="0B340432" w14:textId="77777777">
        <w:trPr>
          <w:jc w:val="center"/>
        </w:trPr>
        <w:tc>
          <w:tcPr>
            <w:tcW w:w="1680" w:type="dxa"/>
            <w:vAlign w:val="center"/>
          </w:tcPr>
          <w:p w14:paraId="0B21537F" w14:textId="77777777" w:rsidR="00B9698D" w:rsidRDefault="00000000">
            <w:r>
              <w:rPr>
                <w:sz w:val="18"/>
              </w:rPr>
              <w:t>16</w:t>
            </w:r>
          </w:p>
        </w:tc>
        <w:tc>
          <w:tcPr>
            <w:tcW w:w="1680" w:type="dxa"/>
            <w:vAlign w:val="center"/>
          </w:tcPr>
          <w:p w14:paraId="188CD6DA" w14:textId="77777777" w:rsidR="00B9698D" w:rsidRDefault="00000000">
            <w:r>
              <w:rPr>
                <w:sz w:val="18"/>
              </w:rPr>
              <w:t>US-14</w:t>
            </w:r>
          </w:p>
        </w:tc>
        <w:tc>
          <w:tcPr>
            <w:tcW w:w="1680" w:type="dxa"/>
            <w:vAlign w:val="center"/>
          </w:tcPr>
          <w:p w14:paraId="6E1B2702" w14:textId="77777777" w:rsidR="00B9698D" w:rsidRDefault="00000000">
            <w:r>
              <w:rPr>
                <w:sz w:val="18"/>
              </w:rPr>
              <w:t>Attendance Reports</w:t>
            </w:r>
          </w:p>
        </w:tc>
        <w:tc>
          <w:tcPr>
            <w:tcW w:w="1680" w:type="dxa"/>
            <w:vAlign w:val="center"/>
          </w:tcPr>
          <w:p w14:paraId="22B47250" w14:textId="77777777" w:rsidR="00B9698D" w:rsidRDefault="00000000">
            <w:r>
              <w:rPr>
                <w:sz w:val="18"/>
              </w:rPr>
              <w:t>E4</w:t>
            </w:r>
          </w:p>
        </w:tc>
        <w:tc>
          <w:tcPr>
            <w:tcW w:w="1680" w:type="dxa"/>
            <w:vAlign w:val="center"/>
          </w:tcPr>
          <w:p w14:paraId="7F9220D4" w14:textId="77777777" w:rsidR="00B9698D" w:rsidRDefault="00000000">
            <w:r>
              <w:rPr>
                <w:sz w:val="18"/>
              </w:rPr>
              <w:t>Medium</w:t>
            </w:r>
          </w:p>
        </w:tc>
        <w:tc>
          <w:tcPr>
            <w:tcW w:w="1680" w:type="dxa"/>
            <w:vAlign w:val="center"/>
          </w:tcPr>
          <w:p w14:paraId="240266F1" w14:textId="77777777" w:rsidR="00B9698D" w:rsidRDefault="00000000">
            <w:r>
              <w:rPr>
                <w:sz w:val="18"/>
              </w:rPr>
              <w:t>MVP</w:t>
            </w:r>
          </w:p>
        </w:tc>
      </w:tr>
      <w:tr w:rsidR="00B9698D" w14:paraId="57E3ABEA" w14:textId="77777777">
        <w:trPr>
          <w:jc w:val="center"/>
        </w:trPr>
        <w:tc>
          <w:tcPr>
            <w:tcW w:w="1680" w:type="dxa"/>
            <w:vAlign w:val="center"/>
          </w:tcPr>
          <w:p w14:paraId="6591A111" w14:textId="77777777" w:rsidR="00B9698D" w:rsidRDefault="00000000">
            <w:r>
              <w:rPr>
                <w:sz w:val="18"/>
              </w:rPr>
              <w:t>17</w:t>
            </w:r>
          </w:p>
        </w:tc>
        <w:tc>
          <w:tcPr>
            <w:tcW w:w="1680" w:type="dxa"/>
            <w:vAlign w:val="center"/>
          </w:tcPr>
          <w:p w14:paraId="1EDCFE24" w14:textId="77777777" w:rsidR="00B9698D" w:rsidRDefault="00000000">
            <w:r>
              <w:rPr>
                <w:sz w:val="18"/>
              </w:rPr>
              <w:t>US-16</w:t>
            </w:r>
          </w:p>
        </w:tc>
        <w:tc>
          <w:tcPr>
            <w:tcW w:w="1680" w:type="dxa"/>
            <w:vAlign w:val="center"/>
          </w:tcPr>
          <w:p w14:paraId="1F0E7350" w14:textId="77777777" w:rsidR="00B9698D" w:rsidRDefault="00000000">
            <w:r>
              <w:rPr>
                <w:sz w:val="18"/>
              </w:rPr>
              <w:t>Update Marks</w:t>
            </w:r>
          </w:p>
        </w:tc>
        <w:tc>
          <w:tcPr>
            <w:tcW w:w="1680" w:type="dxa"/>
            <w:vAlign w:val="center"/>
          </w:tcPr>
          <w:p w14:paraId="086A7B70" w14:textId="77777777" w:rsidR="00B9698D" w:rsidRDefault="00000000">
            <w:r>
              <w:rPr>
                <w:sz w:val="18"/>
              </w:rPr>
              <w:t>E5</w:t>
            </w:r>
          </w:p>
        </w:tc>
        <w:tc>
          <w:tcPr>
            <w:tcW w:w="1680" w:type="dxa"/>
            <w:vAlign w:val="center"/>
          </w:tcPr>
          <w:p w14:paraId="780E3414" w14:textId="77777777" w:rsidR="00B9698D" w:rsidRDefault="00000000">
            <w:r>
              <w:rPr>
                <w:sz w:val="18"/>
              </w:rPr>
              <w:t>Medium</w:t>
            </w:r>
          </w:p>
        </w:tc>
        <w:tc>
          <w:tcPr>
            <w:tcW w:w="1680" w:type="dxa"/>
            <w:vAlign w:val="center"/>
          </w:tcPr>
          <w:p w14:paraId="53F0CC8A" w14:textId="77777777" w:rsidR="00B9698D" w:rsidRDefault="00000000">
            <w:r>
              <w:rPr>
                <w:sz w:val="18"/>
              </w:rPr>
              <w:t>MVP</w:t>
            </w:r>
          </w:p>
        </w:tc>
      </w:tr>
      <w:tr w:rsidR="00B9698D" w14:paraId="413411AE" w14:textId="77777777">
        <w:trPr>
          <w:jc w:val="center"/>
        </w:trPr>
        <w:tc>
          <w:tcPr>
            <w:tcW w:w="1680" w:type="dxa"/>
            <w:vAlign w:val="center"/>
          </w:tcPr>
          <w:p w14:paraId="54470B6B" w14:textId="77777777" w:rsidR="00B9698D" w:rsidRDefault="00000000">
            <w:r>
              <w:rPr>
                <w:sz w:val="18"/>
              </w:rPr>
              <w:lastRenderedPageBreak/>
              <w:t>18</w:t>
            </w:r>
          </w:p>
        </w:tc>
        <w:tc>
          <w:tcPr>
            <w:tcW w:w="1680" w:type="dxa"/>
            <w:vAlign w:val="center"/>
          </w:tcPr>
          <w:p w14:paraId="448DF8CA" w14:textId="77777777" w:rsidR="00B9698D" w:rsidRDefault="00000000">
            <w:r>
              <w:rPr>
                <w:sz w:val="18"/>
              </w:rPr>
              <w:t>US-20</w:t>
            </w:r>
          </w:p>
        </w:tc>
        <w:tc>
          <w:tcPr>
            <w:tcW w:w="1680" w:type="dxa"/>
            <w:vAlign w:val="center"/>
          </w:tcPr>
          <w:p w14:paraId="158E2CF6" w14:textId="77777777" w:rsidR="00B9698D" w:rsidRDefault="00000000">
            <w:r>
              <w:rPr>
                <w:sz w:val="18"/>
              </w:rPr>
              <w:t>Examination Notifications</w:t>
            </w:r>
          </w:p>
        </w:tc>
        <w:tc>
          <w:tcPr>
            <w:tcW w:w="1680" w:type="dxa"/>
            <w:vAlign w:val="center"/>
          </w:tcPr>
          <w:p w14:paraId="0A5F891A" w14:textId="77777777" w:rsidR="00B9698D" w:rsidRDefault="00000000">
            <w:r>
              <w:rPr>
                <w:sz w:val="18"/>
              </w:rPr>
              <w:t>E6</w:t>
            </w:r>
          </w:p>
        </w:tc>
        <w:tc>
          <w:tcPr>
            <w:tcW w:w="1680" w:type="dxa"/>
            <w:vAlign w:val="center"/>
          </w:tcPr>
          <w:p w14:paraId="0E1B529C" w14:textId="77777777" w:rsidR="00B9698D" w:rsidRDefault="00000000">
            <w:r>
              <w:rPr>
                <w:sz w:val="18"/>
              </w:rPr>
              <w:t>Medium</w:t>
            </w:r>
          </w:p>
        </w:tc>
        <w:tc>
          <w:tcPr>
            <w:tcW w:w="1680" w:type="dxa"/>
            <w:vAlign w:val="center"/>
          </w:tcPr>
          <w:p w14:paraId="493CEBEF" w14:textId="77777777" w:rsidR="00B9698D" w:rsidRDefault="00000000">
            <w:r>
              <w:rPr>
                <w:sz w:val="18"/>
              </w:rPr>
              <w:t>Later</w:t>
            </w:r>
          </w:p>
        </w:tc>
      </w:tr>
      <w:tr w:rsidR="00B9698D" w14:paraId="30BDB520" w14:textId="77777777">
        <w:trPr>
          <w:jc w:val="center"/>
        </w:trPr>
        <w:tc>
          <w:tcPr>
            <w:tcW w:w="1680" w:type="dxa"/>
            <w:vAlign w:val="center"/>
          </w:tcPr>
          <w:p w14:paraId="05972298" w14:textId="77777777" w:rsidR="00B9698D" w:rsidRDefault="00000000">
            <w:r>
              <w:rPr>
                <w:sz w:val="18"/>
              </w:rPr>
              <w:t>19</w:t>
            </w:r>
          </w:p>
        </w:tc>
        <w:tc>
          <w:tcPr>
            <w:tcW w:w="1680" w:type="dxa"/>
            <w:vAlign w:val="center"/>
          </w:tcPr>
          <w:p w14:paraId="1216E7A8" w14:textId="77777777" w:rsidR="00B9698D" w:rsidRDefault="00000000">
            <w:r>
              <w:rPr>
                <w:sz w:val="18"/>
              </w:rPr>
              <w:t>US-21</w:t>
            </w:r>
          </w:p>
        </w:tc>
        <w:tc>
          <w:tcPr>
            <w:tcW w:w="1680" w:type="dxa"/>
            <w:vAlign w:val="center"/>
          </w:tcPr>
          <w:p w14:paraId="13C1C19F" w14:textId="77777777" w:rsidR="00B9698D" w:rsidRDefault="00000000">
            <w:r>
              <w:rPr>
                <w:sz w:val="18"/>
              </w:rPr>
              <w:t>Result Notifications</w:t>
            </w:r>
          </w:p>
        </w:tc>
        <w:tc>
          <w:tcPr>
            <w:tcW w:w="1680" w:type="dxa"/>
            <w:vAlign w:val="center"/>
          </w:tcPr>
          <w:p w14:paraId="0B2D9CF9" w14:textId="77777777" w:rsidR="00B9698D" w:rsidRDefault="00000000">
            <w:r>
              <w:rPr>
                <w:sz w:val="18"/>
              </w:rPr>
              <w:t>E6</w:t>
            </w:r>
          </w:p>
        </w:tc>
        <w:tc>
          <w:tcPr>
            <w:tcW w:w="1680" w:type="dxa"/>
            <w:vAlign w:val="center"/>
          </w:tcPr>
          <w:p w14:paraId="6FEBB660" w14:textId="77777777" w:rsidR="00B9698D" w:rsidRDefault="00000000">
            <w:r>
              <w:rPr>
                <w:sz w:val="18"/>
              </w:rPr>
              <w:t>Medium</w:t>
            </w:r>
          </w:p>
        </w:tc>
        <w:tc>
          <w:tcPr>
            <w:tcW w:w="1680" w:type="dxa"/>
            <w:vAlign w:val="center"/>
          </w:tcPr>
          <w:p w14:paraId="40C06A60" w14:textId="77777777" w:rsidR="00B9698D" w:rsidRDefault="00000000">
            <w:r>
              <w:rPr>
                <w:sz w:val="18"/>
              </w:rPr>
              <w:t>Later</w:t>
            </w:r>
          </w:p>
        </w:tc>
      </w:tr>
      <w:tr w:rsidR="00B9698D" w14:paraId="13F1FCD6" w14:textId="77777777">
        <w:trPr>
          <w:jc w:val="center"/>
        </w:trPr>
        <w:tc>
          <w:tcPr>
            <w:tcW w:w="1680" w:type="dxa"/>
            <w:vAlign w:val="center"/>
          </w:tcPr>
          <w:p w14:paraId="78DA54B4" w14:textId="77777777" w:rsidR="00B9698D" w:rsidRDefault="00000000">
            <w:r>
              <w:rPr>
                <w:sz w:val="18"/>
              </w:rPr>
              <w:t>20</w:t>
            </w:r>
          </w:p>
        </w:tc>
        <w:tc>
          <w:tcPr>
            <w:tcW w:w="1680" w:type="dxa"/>
            <w:vAlign w:val="center"/>
          </w:tcPr>
          <w:p w14:paraId="6AF0738D" w14:textId="77777777" w:rsidR="00B9698D" w:rsidRDefault="00000000">
            <w:r>
              <w:rPr>
                <w:sz w:val="18"/>
              </w:rPr>
              <w:t>US-22</w:t>
            </w:r>
          </w:p>
        </w:tc>
        <w:tc>
          <w:tcPr>
            <w:tcW w:w="1680" w:type="dxa"/>
            <w:vAlign w:val="center"/>
          </w:tcPr>
          <w:p w14:paraId="258DD34C" w14:textId="77777777" w:rsidR="00B9698D" w:rsidRDefault="00000000">
            <w:r>
              <w:rPr>
                <w:sz w:val="18"/>
              </w:rPr>
              <w:t>Student Report</w:t>
            </w:r>
          </w:p>
        </w:tc>
        <w:tc>
          <w:tcPr>
            <w:tcW w:w="1680" w:type="dxa"/>
            <w:vAlign w:val="center"/>
          </w:tcPr>
          <w:p w14:paraId="4CEFD3D0" w14:textId="77777777" w:rsidR="00B9698D" w:rsidRDefault="00000000">
            <w:r>
              <w:rPr>
                <w:sz w:val="18"/>
              </w:rPr>
              <w:t>E7</w:t>
            </w:r>
          </w:p>
        </w:tc>
        <w:tc>
          <w:tcPr>
            <w:tcW w:w="1680" w:type="dxa"/>
            <w:vAlign w:val="center"/>
          </w:tcPr>
          <w:p w14:paraId="279DBE29" w14:textId="77777777" w:rsidR="00B9698D" w:rsidRDefault="00000000">
            <w:r>
              <w:rPr>
                <w:sz w:val="18"/>
              </w:rPr>
              <w:t>Medium</w:t>
            </w:r>
          </w:p>
        </w:tc>
        <w:tc>
          <w:tcPr>
            <w:tcW w:w="1680" w:type="dxa"/>
            <w:vAlign w:val="center"/>
          </w:tcPr>
          <w:p w14:paraId="6994FE70" w14:textId="77777777" w:rsidR="00B9698D" w:rsidRDefault="00000000">
            <w:r>
              <w:rPr>
                <w:sz w:val="18"/>
              </w:rPr>
              <w:t>MVP</w:t>
            </w:r>
          </w:p>
        </w:tc>
      </w:tr>
      <w:tr w:rsidR="00B9698D" w14:paraId="7EEE47EA" w14:textId="77777777">
        <w:trPr>
          <w:jc w:val="center"/>
        </w:trPr>
        <w:tc>
          <w:tcPr>
            <w:tcW w:w="1680" w:type="dxa"/>
            <w:vAlign w:val="center"/>
          </w:tcPr>
          <w:p w14:paraId="457D51AB" w14:textId="77777777" w:rsidR="00B9698D" w:rsidRDefault="00000000">
            <w:r>
              <w:rPr>
                <w:sz w:val="18"/>
              </w:rPr>
              <w:t>21</w:t>
            </w:r>
          </w:p>
        </w:tc>
        <w:tc>
          <w:tcPr>
            <w:tcW w:w="1680" w:type="dxa"/>
            <w:vAlign w:val="center"/>
          </w:tcPr>
          <w:p w14:paraId="73B2E23D" w14:textId="77777777" w:rsidR="00B9698D" w:rsidRDefault="00000000">
            <w:r>
              <w:rPr>
                <w:sz w:val="18"/>
              </w:rPr>
              <w:t>US-23</w:t>
            </w:r>
          </w:p>
        </w:tc>
        <w:tc>
          <w:tcPr>
            <w:tcW w:w="1680" w:type="dxa"/>
            <w:vAlign w:val="center"/>
          </w:tcPr>
          <w:p w14:paraId="309E2530" w14:textId="77777777" w:rsidR="00B9698D" w:rsidRDefault="00000000">
            <w:r>
              <w:rPr>
                <w:sz w:val="18"/>
              </w:rPr>
              <w:t>Performance Report</w:t>
            </w:r>
          </w:p>
        </w:tc>
        <w:tc>
          <w:tcPr>
            <w:tcW w:w="1680" w:type="dxa"/>
            <w:vAlign w:val="center"/>
          </w:tcPr>
          <w:p w14:paraId="3E0572FC" w14:textId="77777777" w:rsidR="00B9698D" w:rsidRDefault="00000000">
            <w:r>
              <w:rPr>
                <w:sz w:val="18"/>
              </w:rPr>
              <w:t>E7</w:t>
            </w:r>
          </w:p>
        </w:tc>
        <w:tc>
          <w:tcPr>
            <w:tcW w:w="1680" w:type="dxa"/>
            <w:vAlign w:val="center"/>
          </w:tcPr>
          <w:p w14:paraId="72191180" w14:textId="77777777" w:rsidR="00B9698D" w:rsidRDefault="00000000">
            <w:r>
              <w:rPr>
                <w:sz w:val="18"/>
              </w:rPr>
              <w:t>Medium</w:t>
            </w:r>
          </w:p>
        </w:tc>
        <w:tc>
          <w:tcPr>
            <w:tcW w:w="1680" w:type="dxa"/>
            <w:vAlign w:val="center"/>
          </w:tcPr>
          <w:p w14:paraId="46C1412D" w14:textId="77777777" w:rsidR="00B9698D" w:rsidRDefault="00000000">
            <w:r>
              <w:rPr>
                <w:sz w:val="18"/>
              </w:rPr>
              <w:t>Later</w:t>
            </w:r>
          </w:p>
        </w:tc>
      </w:tr>
      <w:tr w:rsidR="00B9698D" w14:paraId="5B33391E" w14:textId="77777777">
        <w:trPr>
          <w:jc w:val="center"/>
        </w:trPr>
        <w:tc>
          <w:tcPr>
            <w:tcW w:w="1680" w:type="dxa"/>
            <w:vAlign w:val="center"/>
          </w:tcPr>
          <w:p w14:paraId="1649E3C8" w14:textId="77777777" w:rsidR="00B9698D" w:rsidRDefault="00000000">
            <w:r>
              <w:rPr>
                <w:sz w:val="18"/>
              </w:rPr>
              <w:t>22</w:t>
            </w:r>
          </w:p>
        </w:tc>
        <w:tc>
          <w:tcPr>
            <w:tcW w:w="1680" w:type="dxa"/>
            <w:vAlign w:val="center"/>
          </w:tcPr>
          <w:p w14:paraId="2BB4283B" w14:textId="77777777" w:rsidR="00B9698D" w:rsidRDefault="00000000">
            <w:r>
              <w:rPr>
                <w:sz w:val="18"/>
              </w:rPr>
              <w:t>US-03</w:t>
            </w:r>
          </w:p>
        </w:tc>
        <w:tc>
          <w:tcPr>
            <w:tcW w:w="1680" w:type="dxa"/>
            <w:vAlign w:val="center"/>
          </w:tcPr>
          <w:p w14:paraId="3978183B" w14:textId="77777777" w:rsidR="00B9698D" w:rsidRDefault="00000000">
            <w:r>
              <w:rPr>
                <w:sz w:val="18"/>
              </w:rPr>
              <w:t>Password Reset</w:t>
            </w:r>
          </w:p>
        </w:tc>
        <w:tc>
          <w:tcPr>
            <w:tcW w:w="1680" w:type="dxa"/>
            <w:vAlign w:val="center"/>
          </w:tcPr>
          <w:p w14:paraId="4F465D22" w14:textId="77777777" w:rsidR="00B9698D" w:rsidRDefault="00000000">
            <w:r>
              <w:rPr>
                <w:sz w:val="18"/>
              </w:rPr>
              <w:t>E1</w:t>
            </w:r>
          </w:p>
        </w:tc>
        <w:tc>
          <w:tcPr>
            <w:tcW w:w="1680" w:type="dxa"/>
            <w:vAlign w:val="center"/>
          </w:tcPr>
          <w:p w14:paraId="596FC90D" w14:textId="77777777" w:rsidR="00B9698D" w:rsidRDefault="00000000">
            <w:r>
              <w:rPr>
                <w:sz w:val="18"/>
              </w:rPr>
              <w:t>Medium</w:t>
            </w:r>
          </w:p>
        </w:tc>
        <w:tc>
          <w:tcPr>
            <w:tcW w:w="1680" w:type="dxa"/>
            <w:vAlign w:val="center"/>
          </w:tcPr>
          <w:p w14:paraId="3080E08C" w14:textId="77777777" w:rsidR="00B9698D" w:rsidRDefault="00000000">
            <w:r>
              <w:rPr>
                <w:sz w:val="18"/>
              </w:rPr>
              <w:t>Later</w:t>
            </w:r>
          </w:p>
        </w:tc>
      </w:tr>
      <w:tr w:rsidR="00B9698D" w14:paraId="76D5A77E" w14:textId="77777777">
        <w:trPr>
          <w:jc w:val="center"/>
        </w:trPr>
        <w:tc>
          <w:tcPr>
            <w:tcW w:w="1680" w:type="dxa"/>
            <w:vAlign w:val="center"/>
          </w:tcPr>
          <w:p w14:paraId="57232111" w14:textId="77777777" w:rsidR="00B9698D" w:rsidRDefault="00000000">
            <w:r>
              <w:rPr>
                <w:sz w:val="18"/>
              </w:rPr>
              <w:t>23</w:t>
            </w:r>
          </w:p>
        </w:tc>
        <w:tc>
          <w:tcPr>
            <w:tcW w:w="1680" w:type="dxa"/>
            <w:vAlign w:val="center"/>
          </w:tcPr>
          <w:p w14:paraId="79B87BF6" w14:textId="77777777" w:rsidR="00B9698D" w:rsidRDefault="00000000">
            <w:r>
              <w:rPr>
                <w:sz w:val="18"/>
              </w:rPr>
              <w:t>US-19</w:t>
            </w:r>
          </w:p>
        </w:tc>
        <w:tc>
          <w:tcPr>
            <w:tcW w:w="1680" w:type="dxa"/>
            <w:vAlign w:val="center"/>
          </w:tcPr>
          <w:p w14:paraId="3578970F" w14:textId="77777777" w:rsidR="00B9698D" w:rsidRDefault="00000000">
            <w:r>
              <w:rPr>
                <w:sz w:val="18"/>
              </w:rPr>
              <w:t>Attendance Alert</w:t>
            </w:r>
          </w:p>
        </w:tc>
        <w:tc>
          <w:tcPr>
            <w:tcW w:w="1680" w:type="dxa"/>
            <w:vAlign w:val="center"/>
          </w:tcPr>
          <w:p w14:paraId="6E47FCAD" w14:textId="77777777" w:rsidR="00B9698D" w:rsidRDefault="00000000">
            <w:r>
              <w:rPr>
                <w:sz w:val="18"/>
              </w:rPr>
              <w:t>E6</w:t>
            </w:r>
          </w:p>
        </w:tc>
        <w:tc>
          <w:tcPr>
            <w:tcW w:w="1680" w:type="dxa"/>
            <w:vAlign w:val="center"/>
          </w:tcPr>
          <w:p w14:paraId="5AB57E12" w14:textId="77777777" w:rsidR="00B9698D" w:rsidRDefault="00000000">
            <w:r>
              <w:rPr>
                <w:sz w:val="18"/>
              </w:rPr>
              <w:t>Low</w:t>
            </w:r>
          </w:p>
        </w:tc>
        <w:tc>
          <w:tcPr>
            <w:tcW w:w="1680" w:type="dxa"/>
            <w:vAlign w:val="center"/>
          </w:tcPr>
          <w:p w14:paraId="7FB250E0" w14:textId="77777777" w:rsidR="00B9698D" w:rsidRDefault="00000000">
            <w:r>
              <w:rPr>
                <w:sz w:val="18"/>
              </w:rPr>
              <w:t>Later</w:t>
            </w:r>
          </w:p>
        </w:tc>
      </w:tr>
      <w:tr w:rsidR="00B9698D" w14:paraId="735CF1ED" w14:textId="77777777">
        <w:trPr>
          <w:jc w:val="center"/>
        </w:trPr>
        <w:tc>
          <w:tcPr>
            <w:tcW w:w="1680" w:type="dxa"/>
            <w:vAlign w:val="center"/>
          </w:tcPr>
          <w:p w14:paraId="7D87925E" w14:textId="77777777" w:rsidR="00B9698D" w:rsidRDefault="00000000">
            <w:r>
              <w:rPr>
                <w:sz w:val="18"/>
              </w:rPr>
              <w:t>24</w:t>
            </w:r>
          </w:p>
        </w:tc>
        <w:tc>
          <w:tcPr>
            <w:tcW w:w="1680" w:type="dxa"/>
            <w:vAlign w:val="center"/>
          </w:tcPr>
          <w:p w14:paraId="55071B41" w14:textId="77777777" w:rsidR="00B9698D" w:rsidRDefault="00000000">
            <w:r>
              <w:rPr>
                <w:sz w:val="18"/>
              </w:rPr>
              <w:t>US-24</w:t>
            </w:r>
          </w:p>
        </w:tc>
        <w:tc>
          <w:tcPr>
            <w:tcW w:w="1680" w:type="dxa"/>
            <w:vAlign w:val="center"/>
          </w:tcPr>
          <w:p w14:paraId="0CAD773D" w14:textId="77777777" w:rsidR="00B9698D" w:rsidRDefault="00000000">
            <w:r>
              <w:rPr>
                <w:sz w:val="18"/>
              </w:rPr>
              <w:t>Course Report</w:t>
            </w:r>
          </w:p>
        </w:tc>
        <w:tc>
          <w:tcPr>
            <w:tcW w:w="1680" w:type="dxa"/>
            <w:vAlign w:val="center"/>
          </w:tcPr>
          <w:p w14:paraId="75C424D7" w14:textId="77777777" w:rsidR="00B9698D" w:rsidRDefault="00000000">
            <w:r>
              <w:rPr>
                <w:sz w:val="18"/>
              </w:rPr>
              <w:t>E7</w:t>
            </w:r>
          </w:p>
        </w:tc>
        <w:tc>
          <w:tcPr>
            <w:tcW w:w="1680" w:type="dxa"/>
            <w:vAlign w:val="center"/>
          </w:tcPr>
          <w:p w14:paraId="00C64977" w14:textId="77777777" w:rsidR="00B9698D" w:rsidRDefault="00000000">
            <w:r>
              <w:rPr>
                <w:sz w:val="18"/>
              </w:rPr>
              <w:t>Low</w:t>
            </w:r>
          </w:p>
        </w:tc>
        <w:tc>
          <w:tcPr>
            <w:tcW w:w="1680" w:type="dxa"/>
            <w:vAlign w:val="center"/>
          </w:tcPr>
          <w:p w14:paraId="51FD095C" w14:textId="77777777" w:rsidR="00B9698D" w:rsidRDefault="00000000">
            <w:r>
              <w:rPr>
                <w:sz w:val="18"/>
              </w:rPr>
              <w:t>Later</w:t>
            </w:r>
          </w:p>
        </w:tc>
      </w:tr>
    </w:tbl>
    <w:p w14:paraId="4FB9FECB" w14:textId="77777777" w:rsidR="00B9698D" w:rsidRDefault="00B9698D"/>
    <w:p w14:paraId="2D708897" w14:textId="77777777" w:rsidR="00B9698D" w:rsidRDefault="00000000">
      <w:pPr>
        <w:pStyle w:val="Heading1"/>
      </w:pPr>
      <w:r>
        <w:t>9. Story Point Estimation</w:t>
      </w:r>
    </w:p>
    <w:p w14:paraId="5134D056" w14:textId="77777777" w:rsidR="00B9698D" w:rsidRDefault="00000000">
      <w:pPr>
        <w:spacing w:after="100"/>
      </w:pPr>
      <w:r>
        <w:t>Story Points estimate relative effort, complexity, uncertainty and technical risk. They do not represent exact hours.</w:t>
      </w:r>
    </w:p>
    <w:tbl>
      <w:tblPr>
        <w:tblStyle w:val="TableGrid"/>
        <w:tblW w:w="0" w:type="auto"/>
        <w:jc w:val="center"/>
        <w:tblLook w:val="04A0" w:firstRow="1" w:lastRow="0" w:firstColumn="1" w:lastColumn="0" w:noHBand="0" w:noVBand="1"/>
      </w:tblPr>
      <w:tblGrid>
        <w:gridCol w:w="5035"/>
        <w:gridCol w:w="5035"/>
      </w:tblGrid>
      <w:tr w:rsidR="00B9698D" w14:paraId="45FDF766" w14:textId="77777777">
        <w:trPr>
          <w:jc w:val="center"/>
        </w:trPr>
        <w:tc>
          <w:tcPr>
            <w:tcW w:w="5040" w:type="dxa"/>
            <w:shd w:val="clear" w:color="auto" w:fill="D9EAF7"/>
            <w:vAlign w:val="center"/>
          </w:tcPr>
          <w:p w14:paraId="72295805" w14:textId="77777777" w:rsidR="00B9698D" w:rsidRDefault="00000000">
            <w:r>
              <w:rPr>
                <w:b/>
                <w:sz w:val="18"/>
              </w:rPr>
              <w:t>Story Points</w:t>
            </w:r>
          </w:p>
        </w:tc>
        <w:tc>
          <w:tcPr>
            <w:tcW w:w="5040" w:type="dxa"/>
            <w:shd w:val="clear" w:color="auto" w:fill="D9EAF7"/>
            <w:vAlign w:val="center"/>
          </w:tcPr>
          <w:p w14:paraId="37229D6C" w14:textId="77777777" w:rsidR="00B9698D" w:rsidRDefault="00000000">
            <w:r>
              <w:rPr>
                <w:b/>
                <w:sz w:val="18"/>
              </w:rPr>
              <w:t>Meaning</w:t>
            </w:r>
          </w:p>
        </w:tc>
      </w:tr>
      <w:tr w:rsidR="00B9698D" w14:paraId="65CBE5C9" w14:textId="77777777">
        <w:trPr>
          <w:jc w:val="center"/>
        </w:trPr>
        <w:tc>
          <w:tcPr>
            <w:tcW w:w="5040" w:type="dxa"/>
            <w:vAlign w:val="center"/>
          </w:tcPr>
          <w:p w14:paraId="3B08E29D" w14:textId="77777777" w:rsidR="00B9698D" w:rsidRDefault="00000000">
            <w:r>
              <w:rPr>
                <w:sz w:val="18"/>
              </w:rPr>
              <w:t>1</w:t>
            </w:r>
          </w:p>
        </w:tc>
        <w:tc>
          <w:tcPr>
            <w:tcW w:w="5040" w:type="dxa"/>
            <w:vAlign w:val="center"/>
          </w:tcPr>
          <w:p w14:paraId="5EEA83B7" w14:textId="77777777" w:rsidR="00B9698D" w:rsidRDefault="00000000">
            <w:r>
              <w:rPr>
                <w:sz w:val="18"/>
              </w:rPr>
              <w:t>Very Easy – small, low-risk change</w:t>
            </w:r>
          </w:p>
        </w:tc>
      </w:tr>
      <w:tr w:rsidR="00B9698D" w14:paraId="4F56051D" w14:textId="77777777">
        <w:trPr>
          <w:jc w:val="center"/>
        </w:trPr>
        <w:tc>
          <w:tcPr>
            <w:tcW w:w="5040" w:type="dxa"/>
            <w:vAlign w:val="center"/>
          </w:tcPr>
          <w:p w14:paraId="5A3B35D9" w14:textId="77777777" w:rsidR="00B9698D" w:rsidRDefault="00000000">
            <w:r>
              <w:rPr>
                <w:sz w:val="18"/>
              </w:rPr>
              <w:t>2</w:t>
            </w:r>
          </w:p>
        </w:tc>
        <w:tc>
          <w:tcPr>
            <w:tcW w:w="5040" w:type="dxa"/>
            <w:vAlign w:val="center"/>
          </w:tcPr>
          <w:p w14:paraId="2C8D99E7" w14:textId="77777777" w:rsidR="00B9698D" w:rsidRDefault="00000000">
            <w:r>
              <w:rPr>
                <w:sz w:val="18"/>
              </w:rPr>
              <w:t>Easy – simple implementation with limited dependencies</w:t>
            </w:r>
          </w:p>
        </w:tc>
      </w:tr>
      <w:tr w:rsidR="00B9698D" w14:paraId="685116B4" w14:textId="77777777">
        <w:trPr>
          <w:jc w:val="center"/>
        </w:trPr>
        <w:tc>
          <w:tcPr>
            <w:tcW w:w="5040" w:type="dxa"/>
            <w:vAlign w:val="center"/>
          </w:tcPr>
          <w:p w14:paraId="320F0D57" w14:textId="77777777" w:rsidR="00B9698D" w:rsidRDefault="00000000">
            <w:r>
              <w:rPr>
                <w:sz w:val="18"/>
              </w:rPr>
              <w:t>3</w:t>
            </w:r>
          </w:p>
        </w:tc>
        <w:tc>
          <w:tcPr>
            <w:tcW w:w="5040" w:type="dxa"/>
            <w:vAlign w:val="center"/>
          </w:tcPr>
          <w:p w14:paraId="067F9A5A" w14:textId="77777777" w:rsidR="00B9698D" w:rsidRDefault="00000000">
            <w:r>
              <w:rPr>
                <w:sz w:val="18"/>
              </w:rPr>
              <w:t>Moderate – normal development and testing effort</w:t>
            </w:r>
          </w:p>
        </w:tc>
      </w:tr>
      <w:tr w:rsidR="00B9698D" w14:paraId="041D5771" w14:textId="77777777">
        <w:trPr>
          <w:jc w:val="center"/>
        </w:trPr>
        <w:tc>
          <w:tcPr>
            <w:tcW w:w="5040" w:type="dxa"/>
            <w:vAlign w:val="center"/>
          </w:tcPr>
          <w:p w14:paraId="09E0F772" w14:textId="77777777" w:rsidR="00B9698D" w:rsidRDefault="00000000">
            <w:r>
              <w:rPr>
                <w:sz w:val="18"/>
              </w:rPr>
              <w:t>5</w:t>
            </w:r>
          </w:p>
        </w:tc>
        <w:tc>
          <w:tcPr>
            <w:tcW w:w="5040" w:type="dxa"/>
            <w:vAlign w:val="center"/>
          </w:tcPr>
          <w:p w14:paraId="16819427" w14:textId="77777777" w:rsidR="00B9698D" w:rsidRDefault="00000000">
            <w:r>
              <w:rPr>
                <w:sz w:val="18"/>
              </w:rPr>
              <w:t>Difficult – multiple steps or dependencies</w:t>
            </w:r>
          </w:p>
        </w:tc>
      </w:tr>
      <w:tr w:rsidR="00B9698D" w14:paraId="08F846FD" w14:textId="77777777">
        <w:trPr>
          <w:jc w:val="center"/>
        </w:trPr>
        <w:tc>
          <w:tcPr>
            <w:tcW w:w="5040" w:type="dxa"/>
            <w:vAlign w:val="center"/>
          </w:tcPr>
          <w:p w14:paraId="74B03129" w14:textId="77777777" w:rsidR="00B9698D" w:rsidRDefault="00000000">
            <w:r>
              <w:rPr>
                <w:sz w:val="18"/>
              </w:rPr>
              <w:t>8</w:t>
            </w:r>
          </w:p>
        </w:tc>
        <w:tc>
          <w:tcPr>
            <w:tcW w:w="5040" w:type="dxa"/>
            <w:vAlign w:val="center"/>
          </w:tcPr>
          <w:p w14:paraId="265AEB0E" w14:textId="77777777" w:rsidR="00B9698D" w:rsidRDefault="00000000">
            <w:r>
              <w:rPr>
                <w:sz w:val="18"/>
              </w:rPr>
              <w:t>Very Difficult – significant logic, integration or uncertainty</w:t>
            </w:r>
          </w:p>
        </w:tc>
      </w:tr>
      <w:tr w:rsidR="00B9698D" w14:paraId="43D93FA0" w14:textId="77777777">
        <w:trPr>
          <w:jc w:val="center"/>
        </w:trPr>
        <w:tc>
          <w:tcPr>
            <w:tcW w:w="5040" w:type="dxa"/>
            <w:vAlign w:val="center"/>
          </w:tcPr>
          <w:p w14:paraId="37C815A7" w14:textId="77777777" w:rsidR="00B9698D" w:rsidRDefault="00000000">
            <w:r>
              <w:rPr>
                <w:sz w:val="18"/>
              </w:rPr>
              <w:t>13</w:t>
            </w:r>
          </w:p>
        </w:tc>
        <w:tc>
          <w:tcPr>
            <w:tcW w:w="5040" w:type="dxa"/>
            <w:vAlign w:val="center"/>
          </w:tcPr>
          <w:p w14:paraId="11F374EC" w14:textId="77777777" w:rsidR="00B9698D" w:rsidRDefault="00000000">
            <w:r>
              <w:rPr>
                <w:sz w:val="18"/>
              </w:rPr>
              <w:t>Highly Complex – should normally be split before implementation</w:t>
            </w:r>
          </w:p>
        </w:tc>
      </w:tr>
    </w:tbl>
    <w:p w14:paraId="006AB851" w14:textId="77777777" w:rsidR="00B9698D" w:rsidRDefault="00B9698D"/>
    <w:tbl>
      <w:tblPr>
        <w:tblStyle w:val="TableGrid"/>
        <w:tblW w:w="0" w:type="auto"/>
        <w:jc w:val="center"/>
        <w:tblLook w:val="04A0" w:firstRow="1" w:lastRow="0" w:firstColumn="1" w:lastColumn="0" w:noHBand="0" w:noVBand="1"/>
      </w:tblPr>
      <w:tblGrid>
        <w:gridCol w:w="2516"/>
        <w:gridCol w:w="2518"/>
        <w:gridCol w:w="2517"/>
        <w:gridCol w:w="2519"/>
      </w:tblGrid>
      <w:tr w:rsidR="00B9698D" w14:paraId="67CFEE3E" w14:textId="77777777">
        <w:trPr>
          <w:jc w:val="center"/>
        </w:trPr>
        <w:tc>
          <w:tcPr>
            <w:tcW w:w="2520" w:type="dxa"/>
            <w:shd w:val="clear" w:color="auto" w:fill="D9EAF7"/>
            <w:vAlign w:val="center"/>
          </w:tcPr>
          <w:p w14:paraId="192DB114" w14:textId="77777777" w:rsidR="00B9698D" w:rsidRDefault="00000000">
            <w:r>
              <w:rPr>
                <w:b/>
                <w:sz w:val="18"/>
              </w:rPr>
              <w:t>ID</w:t>
            </w:r>
          </w:p>
        </w:tc>
        <w:tc>
          <w:tcPr>
            <w:tcW w:w="2520" w:type="dxa"/>
            <w:shd w:val="clear" w:color="auto" w:fill="D9EAF7"/>
            <w:vAlign w:val="center"/>
          </w:tcPr>
          <w:p w14:paraId="08EF01D8" w14:textId="77777777" w:rsidR="00B9698D" w:rsidRDefault="00000000">
            <w:r>
              <w:rPr>
                <w:b/>
                <w:sz w:val="18"/>
              </w:rPr>
              <w:t>Story</w:t>
            </w:r>
          </w:p>
        </w:tc>
        <w:tc>
          <w:tcPr>
            <w:tcW w:w="2520" w:type="dxa"/>
            <w:shd w:val="clear" w:color="auto" w:fill="D9EAF7"/>
            <w:vAlign w:val="center"/>
          </w:tcPr>
          <w:p w14:paraId="54267593" w14:textId="77777777" w:rsidR="00B9698D" w:rsidRDefault="00000000">
            <w:r>
              <w:rPr>
                <w:b/>
                <w:sz w:val="18"/>
              </w:rPr>
              <w:t>Points</w:t>
            </w:r>
          </w:p>
        </w:tc>
        <w:tc>
          <w:tcPr>
            <w:tcW w:w="2520" w:type="dxa"/>
            <w:shd w:val="clear" w:color="auto" w:fill="D9EAF7"/>
            <w:vAlign w:val="center"/>
          </w:tcPr>
          <w:p w14:paraId="62797024" w14:textId="77777777" w:rsidR="00B9698D" w:rsidRDefault="00000000">
            <w:r>
              <w:rPr>
                <w:b/>
                <w:sz w:val="18"/>
              </w:rPr>
              <w:t>Estimation Reason</w:t>
            </w:r>
          </w:p>
        </w:tc>
      </w:tr>
      <w:tr w:rsidR="00B9698D" w14:paraId="2F725E68" w14:textId="77777777">
        <w:trPr>
          <w:jc w:val="center"/>
        </w:trPr>
        <w:tc>
          <w:tcPr>
            <w:tcW w:w="2520" w:type="dxa"/>
            <w:vAlign w:val="center"/>
          </w:tcPr>
          <w:p w14:paraId="2EF3A035" w14:textId="77777777" w:rsidR="00B9698D" w:rsidRDefault="00000000">
            <w:r>
              <w:rPr>
                <w:sz w:val="18"/>
              </w:rPr>
              <w:t>US-01</w:t>
            </w:r>
          </w:p>
        </w:tc>
        <w:tc>
          <w:tcPr>
            <w:tcW w:w="2520" w:type="dxa"/>
            <w:vAlign w:val="center"/>
          </w:tcPr>
          <w:p w14:paraId="5355E95E" w14:textId="77777777" w:rsidR="00B9698D" w:rsidRDefault="00000000">
            <w:r>
              <w:rPr>
                <w:sz w:val="18"/>
              </w:rPr>
              <w:t>Login</w:t>
            </w:r>
          </w:p>
        </w:tc>
        <w:tc>
          <w:tcPr>
            <w:tcW w:w="2520" w:type="dxa"/>
            <w:vAlign w:val="center"/>
          </w:tcPr>
          <w:p w14:paraId="21E6AC5E" w14:textId="77777777" w:rsidR="00B9698D" w:rsidRDefault="00000000">
            <w:r>
              <w:rPr>
                <w:sz w:val="18"/>
              </w:rPr>
              <w:t>5</w:t>
            </w:r>
          </w:p>
        </w:tc>
        <w:tc>
          <w:tcPr>
            <w:tcW w:w="2520" w:type="dxa"/>
            <w:vAlign w:val="center"/>
          </w:tcPr>
          <w:p w14:paraId="296F573C" w14:textId="77777777" w:rsidR="00B9698D" w:rsidRDefault="00000000">
            <w:r>
              <w:rPr>
                <w:sz w:val="18"/>
              </w:rPr>
              <w:t>Authentication flow and validation</w:t>
            </w:r>
          </w:p>
        </w:tc>
      </w:tr>
      <w:tr w:rsidR="00B9698D" w14:paraId="4874F8E9" w14:textId="77777777">
        <w:trPr>
          <w:jc w:val="center"/>
        </w:trPr>
        <w:tc>
          <w:tcPr>
            <w:tcW w:w="2520" w:type="dxa"/>
            <w:vAlign w:val="center"/>
          </w:tcPr>
          <w:p w14:paraId="519C8BCE" w14:textId="77777777" w:rsidR="00B9698D" w:rsidRDefault="00000000">
            <w:r>
              <w:rPr>
                <w:sz w:val="18"/>
              </w:rPr>
              <w:t>US-04</w:t>
            </w:r>
          </w:p>
        </w:tc>
        <w:tc>
          <w:tcPr>
            <w:tcW w:w="2520" w:type="dxa"/>
            <w:vAlign w:val="center"/>
          </w:tcPr>
          <w:p w14:paraId="7DAC375F" w14:textId="77777777" w:rsidR="00B9698D" w:rsidRDefault="00000000">
            <w:r>
              <w:rPr>
                <w:sz w:val="18"/>
              </w:rPr>
              <w:t>Role-Based Access</w:t>
            </w:r>
          </w:p>
        </w:tc>
        <w:tc>
          <w:tcPr>
            <w:tcW w:w="2520" w:type="dxa"/>
            <w:vAlign w:val="center"/>
          </w:tcPr>
          <w:p w14:paraId="52D53A09" w14:textId="77777777" w:rsidR="00B9698D" w:rsidRDefault="00000000">
            <w:r>
              <w:rPr>
                <w:sz w:val="18"/>
              </w:rPr>
              <w:t>8</w:t>
            </w:r>
          </w:p>
        </w:tc>
        <w:tc>
          <w:tcPr>
            <w:tcW w:w="2520" w:type="dxa"/>
            <w:vAlign w:val="center"/>
          </w:tcPr>
          <w:p w14:paraId="5920554B" w14:textId="77777777" w:rsidR="00B9698D" w:rsidRDefault="00000000">
            <w:r>
              <w:rPr>
                <w:sz w:val="18"/>
              </w:rPr>
              <w:t>Security rules affect multiple modules</w:t>
            </w:r>
          </w:p>
        </w:tc>
      </w:tr>
      <w:tr w:rsidR="00B9698D" w14:paraId="292EA958" w14:textId="77777777">
        <w:trPr>
          <w:jc w:val="center"/>
        </w:trPr>
        <w:tc>
          <w:tcPr>
            <w:tcW w:w="2520" w:type="dxa"/>
            <w:vAlign w:val="center"/>
          </w:tcPr>
          <w:p w14:paraId="4A7DD43E" w14:textId="77777777" w:rsidR="00B9698D" w:rsidRDefault="00000000">
            <w:r>
              <w:rPr>
                <w:sz w:val="18"/>
              </w:rPr>
              <w:t>US-05</w:t>
            </w:r>
          </w:p>
        </w:tc>
        <w:tc>
          <w:tcPr>
            <w:tcW w:w="2520" w:type="dxa"/>
            <w:vAlign w:val="center"/>
          </w:tcPr>
          <w:p w14:paraId="584420F2" w14:textId="77777777" w:rsidR="00B9698D" w:rsidRDefault="00000000">
            <w:r>
              <w:rPr>
                <w:sz w:val="18"/>
              </w:rPr>
              <w:t>Register Student</w:t>
            </w:r>
          </w:p>
        </w:tc>
        <w:tc>
          <w:tcPr>
            <w:tcW w:w="2520" w:type="dxa"/>
            <w:vAlign w:val="center"/>
          </w:tcPr>
          <w:p w14:paraId="48B0B643" w14:textId="77777777" w:rsidR="00B9698D" w:rsidRDefault="00000000">
            <w:r>
              <w:rPr>
                <w:sz w:val="18"/>
              </w:rPr>
              <w:t>5</w:t>
            </w:r>
          </w:p>
        </w:tc>
        <w:tc>
          <w:tcPr>
            <w:tcW w:w="2520" w:type="dxa"/>
            <w:vAlign w:val="center"/>
          </w:tcPr>
          <w:p w14:paraId="3E4CF3B8" w14:textId="77777777" w:rsidR="00B9698D" w:rsidRDefault="00000000">
            <w:r>
              <w:rPr>
                <w:sz w:val="18"/>
              </w:rPr>
              <w:t>Validation and central data creation</w:t>
            </w:r>
          </w:p>
        </w:tc>
      </w:tr>
      <w:tr w:rsidR="00B9698D" w14:paraId="40A52AD2" w14:textId="77777777">
        <w:trPr>
          <w:jc w:val="center"/>
        </w:trPr>
        <w:tc>
          <w:tcPr>
            <w:tcW w:w="2520" w:type="dxa"/>
            <w:vAlign w:val="center"/>
          </w:tcPr>
          <w:p w14:paraId="7E236417" w14:textId="77777777" w:rsidR="00B9698D" w:rsidRDefault="00000000">
            <w:r>
              <w:rPr>
                <w:sz w:val="18"/>
              </w:rPr>
              <w:t>US-06</w:t>
            </w:r>
          </w:p>
        </w:tc>
        <w:tc>
          <w:tcPr>
            <w:tcW w:w="2520" w:type="dxa"/>
            <w:vAlign w:val="center"/>
          </w:tcPr>
          <w:p w14:paraId="2EC3BF5E" w14:textId="77777777" w:rsidR="00B9698D" w:rsidRDefault="00000000">
            <w:r>
              <w:rPr>
                <w:sz w:val="18"/>
              </w:rPr>
              <w:t>Search Student</w:t>
            </w:r>
          </w:p>
        </w:tc>
        <w:tc>
          <w:tcPr>
            <w:tcW w:w="2520" w:type="dxa"/>
            <w:vAlign w:val="center"/>
          </w:tcPr>
          <w:p w14:paraId="26913A1D" w14:textId="77777777" w:rsidR="00B9698D" w:rsidRDefault="00000000">
            <w:r>
              <w:rPr>
                <w:sz w:val="18"/>
              </w:rPr>
              <w:t>3</w:t>
            </w:r>
          </w:p>
        </w:tc>
        <w:tc>
          <w:tcPr>
            <w:tcW w:w="2520" w:type="dxa"/>
            <w:vAlign w:val="center"/>
          </w:tcPr>
          <w:p w14:paraId="2C6F3085" w14:textId="77777777" w:rsidR="00B9698D" w:rsidRDefault="00000000">
            <w:r>
              <w:rPr>
                <w:sz w:val="18"/>
              </w:rPr>
              <w:t>Search and permission-based viewing</w:t>
            </w:r>
          </w:p>
        </w:tc>
      </w:tr>
      <w:tr w:rsidR="00B9698D" w14:paraId="07A3CCB1" w14:textId="77777777">
        <w:trPr>
          <w:jc w:val="center"/>
        </w:trPr>
        <w:tc>
          <w:tcPr>
            <w:tcW w:w="2520" w:type="dxa"/>
            <w:vAlign w:val="center"/>
          </w:tcPr>
          <w:p w14:paraId="1B687F3A" w14:textId="77777777" w:rsidR="00B9698D" w:rsidRDefault="00000000">
            <w:r>
              <w:rPr>
                <w:sz w:val="18"/>
              </w:rPr>
              <w:t>US-09</w:t>
            </w:r>
          </w:p>
        </w:tc>
        <w:tc>
          <w:tcPr>
            <w:tcW w:w="2520" w:type="dxa"/>
            <w:vAlign w:val="center"/>
          </w:tcPr>
          <w:p w14:paraId="12E58BBF" w14:textId="77777777" w:rsidR="00B9698D" w:rsidRDefault="00000000">
            <w:r>
              <w:rPr>
                <w:sz w:val="18"/>
              </w:rPr>
              <w:t>Add Course</w:t>
            </w:r>
          </w:p>
        </w:tc>
        <w:tc>
          <w:tcPr>
            <w:tcW w:w="2520" w:type="dxa"/>
            <w:vAlign w:val="center"/>
          </w:tcPr>
          <w:p w14:paraId="0B2ED04B" w14:textId="77777777" w:rsidR="00B9698D" w:rsidRDefault="00000000">
            <w:r>
              <w:rPr>
                <w:sz w:val="18"/>
              </w:rPr>
              <w:t>3</w:t>
            </w:r>
          </w:p>
        </w:tc>
        <w:tc>
          <w:tcPr>
            <w:tcW w:w="2520" w:type="dxa"/>
            <w:vAlign w:val="center"/>
          </w:tcPr>
          <w:p w14:paraId="1DF97FAD" w14:textId="77777777" w:rsidR="00B9698D" w:rsidRDefault="00000000">
            <w:r>
              <w:rPr>
                <w:sz w:val="18"/>
              </w:rPr>
              <w:t>Standard validated data management</w:t>
            </w:r>
          </w:p>
        </w:tc>
      </w:tr>
      <w:tr w:rsidR="00B9698D" w14:paraId="62C44805" w14:textId="77777777">
        <w:trPr>
          <w:jc w:val="center"/>
        </w:trPr>
        <w:tc>
          <w:tcPr>
            <w:tcW w:w="2520" w:type="dxa"/>
            <w:vAlign w:val="center"/>
          </w:tcPr>
          <w:p w14:paraId="31F068A9" w14:textId="77777777" w:rsidR="00B9698D" w:rsidRDefault="00000000">
            <w:r>
              <w:rPr>
                <w:sz w:val="18"/>
              </w:rPr>
              <w:t>US-10</w:t>
            </w:r>
          </w:p>
        </w:tc>
        <w:tc>
          <w:tcPr>
            <w:tcW w:w="2520" w:type="dxa"/>
            <w:vAlign w:val="center"/>
          </w:tcPr>
          <w:p w14:paraId="6EEBE45F" w14:textId="77777777" w:rsidR="00B9698D" w:rsidRDefault="00000000">
            <w:r>
              <w:rPr>
                <w:sz w:val="18"/>
              </w:rPr>
              <w:t>Assign Students to Courses</w:t>
            </w:r>
          </w:p>
        </w:tc>
        <w:tc>
          <w:tcPr>
            <w:tcW w:w="2520" w:type="dxa"/>
            <w:vAlign w:val="center"/>
          </w:tcPr>
          <w:p w14:paraId="6AA50D91" w14:textId="77777777" w:rsidR="00B9698D" w:rsidRDefault="00000000">
            <w:r>
              <w:rPr>
                <w:sz w:val="18"/>
              </w:rPr>
              <w:t>5</w:t>
            </w:r>
          </w:p>
        </w:tc>
        <w:tc>
          <w:tcPr>
            <w:tcW w:w="2520" w:type="dxa"/>
            <w:vAlign w:val="center"/>
          </w:tcPr>
          <w:p w14:paraId="590653A8" w14:textId="77777777" w:rsidR="00B9698D" w:rsidRDefault="00000000">
            <w:r>
              <w:rPr>
                <w:sz w:val="18"/>
              </w:rPr>
              <w:t>Relationship and duplicate prevention</w:t>
            </w:r>
          </w:p>
        </w:tc>
      </w:tr>
      <w:tr w:rsidR="00B9698D" w14:paraId="5EA566CD" w14:textId="77777777">
        <w:trPr>
          <w:jc w:val="center"/>
        </w:trPr>
        <w:tc>
          <w:tcPr>
            <w:tcW w:w="2520" w:type="dxa"/>
            <w:vAlign w:val="center"/>
          </w:tcPr>
          <w:p w14:paraId="1F0BC88D" w14:textId="77777777" w:rsidR="00B9698D" w:rsidRDefault="00000000">
            <w:r>
              <w:rPr>
                <w:sz w:val="18"/>
              </w:rPr>
              <w:t>US-12</w:t>
            </w:r>
          </w:p>
        </w:tc>
        <w:tc>
          <w:tcPr>
            <w:tcW w:w="2520" w:type="dxa"/>
            <w:vAlign w:val="center"/>
          </w:tcPr>
          <w:p w14:paraId="22198FCF" w14:textId="77777777" w:rsidR="00B9698D" w:rsidRDefault="00000000">
            <w:r>
              <w:rPr>
                <w:sz w:val="18"/>
              </w:rPr>
              <w:t>Record Attendance</w:t>
            </w:r>
          </w:p>
        </w:tc>
        <w:tc>
          <w:tcPr>
            <w:tcW w:w="2520" w:type="dxa"/>
            <w:vAlign w:val="center"/>
          </w:tcPr>
          <w:p w14:paraId="49AEAFB9" w14:textId="77777777" w:rsidR="00B9698D" w:rsidRDefault="00000000">
            <w:r>
              <w:rPr>
                <w:sz w:val="18"/>
              </w:rPr>
              <w:t>8</w:t>
            </w:r>
          </w:p>
        </w:tc>
        <w:tc>
          <w:tcPr>
            <w:tcW w:w="2520" w:type="dxa"/>
            <w:vAlign w:val="center"/>
          </w:tcPr>
          <w:p w14:paraId="4D981689" w14:textId="77777777" w:rsidR="00B9698D" w:rsidRDefault="00000000">
            <w:r>
              <w:rPr>
                <w:sz w:val="18"/>
              </w:rPr>
              <w:t>Course/date/student workflow</w:t>
            </w:r>
          </w:p>
        </w:tc>
      </w:tr>
      <w:tr w:rsidR="00B9698D" w14:paraId="2D0D1F72" w14:textId="77777777">
        <w:trPr>
          <w:jc w:val="center"/>
        </w:trPr>
        <w:tc>
          <w:tcPr>
            <w:tcW w:w="2520" w:type="dxa"/>
            <w:vAlign w:val="center"/>
          </w:tcPr>
          <w:p w14:paraId="0A65A8EF" w14:textId="77777777" w:rsidR="00B9698D" w:rsidRDefault="00000000">
            <w:r>
              <w:rPr>
                <w:sz w:val="18"/>
              </w:rPr>
              <w:t>US-13</w:t>
            </w:r>
          </w:p>
        </w:tc>
        <w:tc>
          <w:tcPr>
            <w:tcW w:w="2520" w:type="dxa"/>
            <w:vAlign w:val="center"/>
          </w:tcPr>
          <w:p w14:paraId="790E7FDC" w14:textId="77777777" w:rsidR="00B9698D" w:rsidRDefault="00000000">
            <w:r>
              <w:rPr>
                <w:sz w:val="18"/>
              </w:rPr>
              <w:t>View Attendance</w:t>
            </w:r>
          </w:p>
        </w:tc>
        <w:tc>
          <w:tcPr>
            <w:tcW w:w="2520" w:type="dxa"/>
            <w:vAlign w:val="center"/>
          </w:tcPr>
          <w:p w14:paraId="3C4C0D1D" w14:textId="77777777" w:rsidR="00B9698D" w:rsidRDefault="00000000">
            <w:r>
              <w:rPr>
                <w:sz w:val="18"/>
              </w:rPr>
              <w:t>3</w:t>
            </w:r>
          </w:p>
        </w:tc>
        <w:tc>
          <w:tcPr>
            <w:tcW w:w="2520" w:type="dxa"/>
            <w:vAlign w:val="center"/>
          </w:tcPr>
          <w:p w14:paraId="4C9FE47B" w14:textId="77777777" w:rsidR="00B9698D" w:rsidRDefault="00000000">
            <w:r>
              <w:rPr>
                <w:sz w:val="18"/>
              </w:rPr>
              <w:t>Percentage display and authorization</w:t>
            </w:r>
          </w:p>
        </w:tc>
      </w:tr>
      <w:tr w:rsidR="00B9698D" w14:paraId="2419F66A" w14:textId="77777777">
        <w:trPr>
          <w:jc w:val="center"/>
        </w:trPr>
        <w:tc>
          <w:tcPr>
            <w:tcW w:w="2520" w:type="dxa"/>
            <w:vAlign w:val="center"/>
          </w:tcPr>
          <w:p w14:paraId="6B7C2D4E" w14:textId="77777777" w:rsidR="00B9698D" w:rsidRDefault="00000000">
            <w:r>
              <w:rPr>
                <w:sz w:val="18"/>
              </w:rPr>
              <w:t>US-15</w:t>
            </w:r>
          </w:p>
        </w:tc>
        <w:tc>
          <w:tcPr>
            <w:tcW w:w="2520" w:type="dxa"/>
            <w:vAlign w:val="center"/>
          </w:tcPr>
          <w:p w14:paraId="15E301D3" w14:textId="77777777" w:rsidR="00B9698D" w:rsidRDefault="00000000">
            <w:r>
              <w:rPr>
                <w:sz w:val="18"/>
              </w:rPr>
              <w:t>Enter Marks</w:t>
            </w:r>
          </w:p>
        </w:tc>
        <w:tc>
          <w:tcPr>
            <w:tcW w:w="2520" w:type="dxa"/>
            <w:vAlign w:val="center"/>
          </w:tcPr>
          <w:p w14:paraId="40C9B220" w14:textId="77777777" w:rsidR="00B9698D" w:rsidRDefault="00000000">
            <w:r>
              <w:rPr>
                <w:sz w:val="18"/>
              </w:rPr>
              <w:t>5</w:t>
            </w:r>
          </w:p>
        </w:tc>
        <w:tc>
          <w:tcPr>
            <w:tcW w:w="2520" w:type="dxa"/>
            <w:vAlign w:val="center"/>
          </w:tcPr>
          <w:p w14:paraId="14C3517D" w14:textId="77777777" w:rsidR="00B9698D" w:rsidRDefault="00000000">
            <w:r>
              <w:rPr>
                <w:sz w:val="18"/>
              </w:rPr>
              <w:t>Assessment validation and data handling</w:t>
            </w:r>
          </w:p>
        </w:tc>
      </w:tr>
      <w:tr w:rsidR="00B9698D" w14:paraId="7B79BF09" w14:textId="77777777">
        <w:trPr>
          <w:jc w:val="center"/>
        </w:trPr>
        <w:tc>
          <w:tcPr>
            <w:tcW w:w="2520" w:type="dxa"/>
            <w:vAlign w:val="center"/>
          </w:tcPr>
          <w:p w14:paraId="130EF75C" w14:textId="77777777" w:rsidR="00B9698D" w:rsidRDefault="00000000">
            <w:r>
              <w:rPr>
                <w:sz w:val="18"/>
              </w:rPr>
              <w:t>US-17</w:t>
            </w:r>
          </w:p>
        </w:tc>
        <w:tc>
          <w:tcPr>
            <w:tcW w:w="2520" w:type="dxa"/>
            <w:vAlign w:val="center"/>
          </w:tcPr>
          <w:p w14:paraId="40343666" w14:textId="77777777" w:rsidR="00B9698D" w:rsidRDefault="00000000">
            <w:r>
              <w:rPr>
                <w:sz w:val="18"/>
              </w:rPr>
              <w:t>Calculate Grades</w:t>
            </w:r>
          </w:p>
        </w:tc>
        <w:tc>
          <w:tcPr>
            <w:tcW w:w="2520" w:type="dxa"/>
            <w:vAlign w:val="center"/>
          </w:tcPr>
          <w:p w14:paraId="2E17C6D1" w14:textId="77777777" w:rsidR="00B9698D" w:rsidRDefault="00000000">
            <w:r>
              <w:rPr>
                <w:sz w:val="18"/>
              </w:rPr>
              <w:t>5</w:t>
            </w:r>
          </w:p>
        </w:tc>
        <w:tc>
          <w:tcPr>
            <w:tcW w:w="2520" w:type="dxa"/>
            <w:vAlign w:val="center"/>
          </w:tcPr>
          <w:p w14:paraId="6132F8A5" w14:textId="77777777" w:rsidR="00B9698D" w:rsidRDefault="00000000">
            <w:r>
              <w:rPr>
                <w:sz w:val="18"/>
              </w:rPr>
              <w:t>Consistent academic calculation rules</w:t>
            </w:r>
          </w:p>
        </w:tc>
      </w:tr>
      <w:tr w:rsidR="00B9698D" w14:paraId="430C5852" w14:textId="77777777">
        <w:trPr>
          <w:jc w:val="center"/>
        </w:trPr>
        <w:tc>
          <w:tcPr>
            <w:tcW w:w="2520" w:type="dxa"/>
            <w:vAlign w:val="center"/>
          </w:tcPr>
          <w:p w14:paraId="08A2A818" w14:textId="77777777" w:rsidR="00B9698D" w:rsidRDefault="00000000">
            <w:r>
              <w:rPr>
                <w:sz w:val="18"/>
              </w:rPr>
              <w:t>US-18</w:t>
            </w:r>
          </w:p>
        </w:tc>
        <w:tc>
          <w:tcPr>
            <w:tcW w:w="2520" w:type="dxa"/>
            <w:vAlign w:val="center"/>
          </w:tcPr>
          <w:p w14:paraId="631762E1" w14:textId="77777777" w:rsidR="00B9698D" w:rsidRDefault="00000000">
            <w:r>
              <w:rPr>
                <w:sz w:val="18"/>
              </w:rPr>
              <w:t>View Result</w:t>
            </w:r>
          </w:p>
        </w:tc>
        <w:tc>
          <w:tcPr>
            <w:tcW w:w="2520" w:type="dxa"/>
            <w:vAlign w:val="center"/>
          </w:tcPr>
          <w:p w14:paraId="13393A7E" w14:textId="77777777" w:rsidR="00B9698D" w:rsidRDefault="00000000">
            <w:r>
              <w:rPr>
                <w:sz w:val="18"/>
              </w:rPr>
              <w:t>5</w:t>
            </w:r>
          </w:p>
        </w:tc>
        <w:tc>
          <w:tcPr>
            <w:tcW w:w="2520" w:type="dxa"/>
            <w:vAlign w:val="center"/>
          </w:tcPr>
          <w:p w14:paraId="1585A4B4" w14:textId="77777777" w:rsidR="00B9698D" w:rsidRDefault="00000000">
            <w:r>
              <w:rPr>
                <w:sz w:val="18"/>
              </w:rPr>
              <w:t>Approved result access and presentation</w:t>
            </w:r>
          </w:p>
        </w:tc>
      </w:tr>
      <w:tr w:rsidR="00B9698D" w14:paraId="6942D83E" w14:textId="77777777">
        <w:trPr>
          <w:jc w:val="center"/>
        </w:trPr>
        <w:tc>
          <w:tcPr>
            <w:tcW w:w="2520" w:type="dxa"/>
            <w:vAlign w:val="center"/>
          </w:tcPr>
          <w:p w14:paraId="4BA50DD7" w14:textId="77777777" w:rsidR="00B9698D" w:rsidRDefault="00000000">
            <w:r>
              <w:rPr>
                <w:sz w:val="18"/>
              </w:rPr>
              <w:t>US-22</w:t>
            </w:r>
          </w:p>
        </w:tc>
        <w:tc>
          <w:tcPr>
            <w:tcW w:w="2520" w:type="dxa"/>
            <w:vAlign w:val="center"/>
          </w:tcPr>
          <w:p w14:paraId="1610D8F5" w14:textId="77777777" w:rsidR="00B9698D" w:rsidRDefault="00000000">
            <w:r>
              <w:rPr>
                <w:sz w:val="18"/>
              </w:rPr>
              <w:t>Student Report</w:t>
            </w:r>
          </w:p>
        </w:tc>
        <w:tc>
          <w:tcPr>
            <w:tcW w:w="2520" w:type="dxa"/>
            <w:vAlign w:val="center"/>
          </w:tcPr>
          <w:p w14:paraId="1F5FFF67" w14:textId="77777777" w:rsidR="00B9698D" w:rsidRDefault="00000000">
            <w:r>
              <w:rPr>
                <w:sz w:val="18"/>
              </w:rPr>
              <w:t>5</w:t>
            </w:r>
          </w:p>
        </w:tc>
        <w:tc>
          <w:tcPr>
            <w:tcW w:w="2520" w:type="dxa"/>
            <w:vAlign w:val="center"/>
          </w:tcPr>
          <w:p w14:paraId="40D5E870" w14:textId="77777777" w:rsidR="00B9698D" w:rsidRDefault="00000000">
            <w:r>
              <w:rPr>
                <w:sz w:val="18"/>
              </w:rPr>
              <w:t>Data aggregation and report generation</w:t>
            </w:r>
          </w:p>
        </w:tc>
      </w:tr>
    </w:tbl>
    <w:p w14:paraId="446EAE45" w14:textId="77777777" w:rsidR="00B9698D" w:rsidRDefault="00B9698D"/>
    <w:p w14:paraId="65206E8C" w14:textId="77777777" w:rsidR="00B9698D" w:rsidRDefault="00000000">
      <w:pPr>
        <w:spacing w:after="100"/>
      </w:pPr>
      <w:r>
        <w:t>Planning Poker simulation: each story is discussed by the Scrum Team, complexity is compared with previously estimated work, and the final point value is agreed collaboratively.</w:t>
      </w:r>
    </w:p>
    <w:p w14:paraId="283DD6C3" w14:textId="77777777" w:rsidR="00B9698D" w:rsidRDefault="00000000">
      <w:pPr>
        <w:pStyle w:val="Heading1"/>
      </w:pPr>
      <w:r>
        <w:t>10. Sprint Planning</w:t>
      </w:r>
    </w:p>
    <w:p w14:paraId="6764D1E0" w14:textId="77777777" w:rsidR="00B9698D" w:rsidRDefault="00000000">
      <w:pPr>
        <w:spacing w:after="100"/>
      </w:pPr>
      <w:r>
        <w:t>The MVP is divided into four logical Sprints. Dependencies are handled early so later modules can use stable authentication and academic data.</w:t>
      </w:r>
    </w:p>
    <w:tbl>
      <w:tblPr>
        <w:tblStyle w:val="TableGrid"/>
        <w:tblW w:w="0" w:type="auto"/>
        <w:jc w:val="center"/>
        <w:tblLook w:val="04A0" w:firstRow="1" w:lastRow="0" w:firstColumn="1" w:lastColumn="0" w:noHBand="0" w:noVBand="1"/>
      </w:tblPr>
      <w:tblGrid>
        <w:gridCol w:w="2517"/>
        <w:gridCol w:w="2518"/>
        <w:gridCol w:w="2518"/>
        <w:gridCol w:w="2517"/>
      </w:tblGrid>
      <w:tr w:rsidR="00B9698D" w14:paraId="29991CAC" w14:textId="77777777">
        <w:trPr>
          <w:jc w:val="center"/>
        </w:trPr>
        <w:tc>
          <w:tcPr>
            <w:tcW w:w="2520" w:type="dxa"/>
            <w:shd w:val="clear" w:color="auto" w:fill="D9EAF7"/>
            <w:vAlign w:val="center"/>
          </w:tcPr>
          <w:p w14:paraId="21D472D1" w14:textId="77777777" w:rsidR="00B9698D" w:rsidRDefault="00000000">
            <w:r>
              <w:rPr>
                <w:b/>
                <w:sz w:val="18"/>
              </w:rPr>
              <w:lastRenderedPageBreak/>
              <w:t>Sprint</w:t>
            </w:r>
          </w:p>
        </w:tc>
        <w:tc>
          <w:tcPr>
            <w:tcW w:w="2520" w:type="dxa"/>
            <w:shd w:val="clear" w:color="auto" w:fill="D9EAF7"/>
            <w:vAlign w:val="center"/>
          </w:tcPr>
          <w:p w14:paraId="6E4579BD" w14:textId="77777777" w:rsidR="00B9698D" w:rsidRDefault="00000000">
            <w:r>
              <w:rPr>
                <w:b/>
                <w:sz w:val="18"/>
              </w:rPr>
              <w:t>Sprint Goal</w:t>
            </w:r>
          </w:p>
        </w:tc>
        <w:tc>
          <w:tcPr>
            <w:tcW w:w="2520" w:type="dxa"/>
            <w:shd w:val="clear" w:color="auto" w:fill="D9EAF7"/>
            <w:vAlign w:val="center"/>
          </w:tcPr>
          <w:p w14:paraId="7A5C423D" w14:textId="77777777" w:rsidR="00B9698D" w:rsidRDefault="00000000">
            <w:r>
              <w:rPr>
                <w:b/>
                <w:sz w:val="18"/>
              </w:rPr>
              <w:t>Main Deliverable</w:t>
            </w:r>
          </w:p>
        </w:tc>
        <w:tc>
          <w:tcPr>
            <w:tcW w:w="2520" w:type="dxa"/>
            <w:shd w:val="clear" w:color="auto" w:fill="D9EAF7"/>
            <w:vAlign w:val="center"/>
          </w:tcPr>
          <w:p w14:paraId="406624A8" w14:textId="77777777" w:rsidR="00B9698D" w:rsidRDefault="00000000">
            <w:r>
              <w:rPr>
                <w:b/>
                <w:sz w:val="18"/>
              </w:rPr>
              <w:t>Selected Stories</w:t>
            </w:r>
          </w:p>
        </w:tc>
      </w:tr>
      <w:tr w:rsidR="00B9698D" w14:paraId="6A444919" w14:textId="77777777">
        <w:trPr>
          <w:jc w:val="center"/>
        </w:trPr>
        <w:tc>
          <w:tcPr>
            <w:tcW w:w="2520" w:type="dxa"/>
            <w:vAlign w:val="center"/>
          </w:tcPr>
          <w:p w14:paraId="71EDAB94" w14:textId="77777777" w:rsidR="00B9698D" w:rsidRDefault="00000000">
            <w:r>
              <w:rPr>
                <w:sz w:val="18"/>
              </w:rPr>
              <w:t>Sprint 1</w:t>
            </w:r>
          </w:p>
        </w:tc>
        <w:tc>
          <w:tcPr>
            <w:tcW w:w="2520" w:type="dxa"/>
            <w:vAlign w:val="center"/>
          </w:tcPr>
          <w:p w14:paraId="45DC3657" w14:textId="77777777" w:rsidR="00B9698D" w:rsidRDefault="00000000">
            <w:r>
              <w:rPr>
                <w:sz w:val="18"/>
              </w:rPr>
              <w:t>Secure Foundation and Project Setup</w:t>
            </w:r>
          </w:p>
        </w:tc>
        <w:tc>
          <w:tcPr>
            <w:tcW w:w="2520" w:type="dxa"/>
            <w:vAlign w:val="center"/>
          </w:tcPr>
          <w:p w14:paraId="2C1D7EE6" w14:textId="77777777" w:rsidR="00B9698D" w:rsidRDefault="00000000">
            <w:r>
              <w:rPr>
                <w:sz w:val="18"/>
              </w:rPr>
              <w:t>Authentication, RBAC, repository setup, basic interface and testing</w:t>
            </w:r>
          </w:p>
        </w:tc>
        <w:tc>
          <w:tcPr>
            <w:tcW w:w="2520" w:type="dxa"/>
            <w:vAlign w:val="center"/>
          </w:tcPr>
          <w:p w14:paraId="029A087D" w14:textId="77777777" w:rsidR="00B9698D" w:rsidRDefault="00000000">
            <w:r>
              <w:rPr>
                <w:sz w:val="18"/>
              </w:rPr>
              <w:t>US-01, US-02, US-04</w:t>
            </w:r>
          </w:p>
        </w:tc>
      </w:tr>
      <w:tr w:rsidR="00B9698D" w14:paraId="0ABD30A0" w14:textId="77777777">
        <w:trPr>
          <w:jc w:val="center"/>
        </w:trPr>
        <w:tc>
          <w:tcPr>
            <w:tcW w:w="2520" w:type="dxa"/>
            <w:vAlign w:val="center"/>
          </w:tcPr>
          <w:p w14:paraId="58B52BEF" w14:textId="77777777" w:rsidR="00B9698D" w:rsidRDefault="00000000">
            <w:r>
              <w:rPr>
                <w:sz w:val="18"/>
              </w:rPr>
              <w:t>Sprint 2</w:t>
            </w:r>
          </w:p>
        </w:tc>
        <w:tc>
          <w:tcPr>
            <w:tcW w:w="2520" w:type="dxa"/>
            <w:vAlign w:val="center"/>
          </w:tcPr>
          <w:p w14:paraId="3963573A" w14:textId="77777777" w:rsidR="00B9698D" w:rsidRDefault="00000000">
            <w:r>
              <w:rPr>
                <w:sz w:val="18"/>
              </w:rPr>
              <w:t>Student and Course Management</w:t>
            </w:r>
          </w:p>
        </w:tc>
        <w:tc>
          <w:tcPr>
            <w:tcW w:w="2520" w:type="dxa"/>
            <w:vAlign w:val="center"/>
          </w:tcPr>
          <w:p w14:paraId="33161906" w14:textId="77777777" w:rsidR="00B9698D" w:rsidRDefault="00000000">
            <w:r>
              <w:rPr>
                <w:sz w:val="18"/>
              </w:rPr>
              <w:t>Student records, search, update, courses and enrollment</w:t>
            </w:r>
          </w:p>
        </w:tc>
        <w:tc>
          <w:tcPr>
            <w:tcW w:w="2520" w:type="dxa"/>
            <w:vAlign w:val="center"/>
          </w:tcPr>
          <w:p w14:paraId="71CAC38F" w14:textId="77777777" w:rsidR="00B9698D" w:rsidRDefault="00000000">
            <w:r>
              <w:rPr>
                <w:sz w:val="18"/>
              </w:rPr>
              <w:t>US-05, US-06, US-07, US-08, US-09, US-10, US-11</w:t>
            </w:r>
          </w:p>
        </w:tc>
      </w:tr>
      <w:tr w:rsidR="00B9698D" w14:paraId="3E0CD91D" w14:textId="77777777">
        <w:trPr>
          <w:jc w:val="center"/>
        </w:trPr>
        <w:tc>
          <w:tcPr>
            <w:tcW w:w="2520" w:type="dxa"/>
            <w:vAlign w:val="center"/>
          </w:tcPr>
          <w:p w14:paraId="16FF1E5A" w14:textId="77777777" w:rsidR="00B9698D" w:rsidRDefault="00000000">
            <w:r>
              <w:rPr>
                <w:sz w:val="18"/>
              </w:rPr>
              <w:t>Sprint 3</w:t>
            </w:r>
          </w:p>
        </w:tc>
        <w:tc>
          <w:tcPr>
            <w:tcW w:w="2520" w:type="dxa"/>
            <w:vAlign w:val="center"/>
          </w:tcPr>
          <w:p w14:paraId="543C2D53" w14:textId="77777777" w:rsidR="00B9698D" w:rsidRDefault="00000000">
            <w:r>
              <w:rPr>
                <w:sz w:val="18"/>
              </w:rPr>
              <w:t>Attendance and Academic Performance</w:t>
            </w:r>
          </w:p>
        </w:tc>
        <w:tc>
          <w:tcPr>
            <w:tcW w:w="2520" w:type="dxa"/>
            <w:vAlign w:val="center"/>
          </w:tcPr>
          <w:p w14:paraId="23A39FB2" w14:textId="77777777" w:rsidR="00B9698D" w:rsidRDefault="00000000">
            <w:r>
              <w:rPr>
                <w:sz w:val="18"/>
              </w:rPr>
              <w:t>Attendance recording, viewing, marks entry and grade processing</w:t>
            </w:r>
          </w:p>
        </w:tc>
        <w:tc>
          <w:tcPr>
            <w:tcW w:w="2520" w:type="dxa"/>
            <w:vAlign w:val="center"/>
          </w:tcPr>
          <w:p w14:paraId="573241A2" w14:textId="77777777" w:rsidR="00B9698D" w:rsidRDefault="00000000">
            <w:r>
              <w:rPr>
                <w:sz w:val="18"/>
              </w:rPr>
              <w:t>US-12, US-13, US-14, US-15, US-16, US-17</w:t>
            </w:r>
          </w:p>
        </w:tc>
      </w:tr>
      <w:tr w:rsidR="00B9698D" w14:paraId="0BF735A1" w14:textId="77777777">
        <w:trPr>
          <w:jc w:val="center"/>
        </w:trPr>
        <w:tc>
          <w:tcPr>
            <w:tcW w:w="2520" w:type="dxa"/>
            <w:vAlign w:val="center"/>
          </w:tcPr>
          <w:p w14:paraId="0DF211A5" w14:textId="77777777" w:rsidR="00B9698D" w:rsidRDefault="00000000">
            <w:r>
              <w:rPr>
                <w:sz w:val="18"/>
              </w:rPr>
              <w:t>Sprint 4</w:t>
            </w:r>
          </w:p>
        </w:tc>
        <w:tc>
          <w:tcPr>
            <w:tcW w:w="2520" w:type="dxa"/>
            <w:vAlign w:val="center"/>
          </w:tcPr>
          <w:p w14:paraId="1A9B8DD5" w14:textId="77777777" w:rsidR="00B9698D" w:rsidRDefault="00000000">
            <w:r>
              <w:rPr>
                <w:sz w:val="18"/>
              </w:rPr>
              <w:t>Results, Reports and Release Readiness</w:t>
            </w:r>
          </w:p>
        </w:tc>
        <w:tc>
          <w:tcPr>
            <w:tcW w:w="2520" w:type="dxa"/>
            <w:vAlign w:val="center"/>
          </w:tcPr>
          <w:p w14:paraId="5C9CE245" w14:textId="77777777" w:rsidR="00B9698D" w:rsidRDefault="00000000">
            <w:r>
              <w:rPr>
                <w:sz w:val="18"/>
              </w:rPr>
              <w:t>Result access, basic reporting, notifications and final validation</w:t>
            </w:r>
          </w:p>
        </w:tc>
        <w:tc>
          <w:tcPr>
            <w:tcW w:w="2520" w:type="dxa"/>
            <w:vAlign w:val="center"/>
          </w:tcPr>
          <w:p w14:paraId="09A14C42" w14:textId="77777777" w:rsidR="00B9698D" w:rsidRDefault="00000000">
            <w:r>
              <w:rPr>
                <w:sz w:val="18"/>
              </w:rPr>
              <w:t>US-18, US-20, US-21, US-22, US-23</w:t>
            </w:r>
          </w:p>
        </w:tc>
      </w:tr>
    </w:tbl>
    <w:p w14:paraId="25D11710" w14:textId="77777777" w:rsidR="00B9698D" w:rsidRDefault="00B9698D"/>
    <w:p w14:paraId="616E95C8" w14:textId="77777777" w:rsidR="00B9698D" w:rsidRDefault="00000000">
      <w:pPr>
        <w:pStyle w:val="Heading1"/>
      </w:pPr>
      <w:r>
        <w:t>11. Sprint Backlogs</w:t>
      </w:r>
    </w:p>
    <w:p w14:paraId="6A74F2BE" w14:textId="77777777" w:rsidR="00B9698D" w:rsidRDefault="00000000">
      <w:pPr>
        <w:pStyle w:val="Heading2"/>
      </w:pPr>
      <w:r>
        <w:t>Sprint 1</w:t>
      </w:r>
    </w:p>
    <w:p w14:paraId="2391621B" w14:textId="77777777" w:rsidR="00B9698D" w:rsidRDefault="00000000">
      <w:pPr>
        <w:spacing w:after="100"/>
      </w:pPr>
      <w:r>
        <w:t>Sprint Goal: Deliver a secure project foundation so users can authenticate and access only permitted functions.</w:t>
      </w:r>
    </w:p>
    <w:tbl>
      <w:tblPr>
        <w:tblStyle w:val="TableGrid"/>
        <w:tblW w:w="0" w:type="auto"/>
        <w:jc w:val="center"/>
        <w:tblLook w:val="04A0" w:firstRow="1" w:lastRow="0" w:firstColumn="1" w:lastColumn="0" w:noHBand="0" w:noVBand="1"/>
      </w:tblPr>
      <w:tblGrid>
        <w:gridCol w:w="3356"/>
        <w:gridCol w:w="3357"/>
        <w:gridCol w:w="3357"/>
      </w:tblGrid>
      <w:tr w:rsidR="00B9698D" w14:paraId="39C60884" w14:textId="77777777">
        <w:trPr>
          <w:jc w:val="center"/>
        </w:trPr>
        <w:tc>
          <w:tcPr>
            <w:tcW w:w="3360" w:type="dxa"/>
            <w:shd w:val="clear" w:color="auto" w:fill="D9EAF7"/>
            <w:vAlign w:val="center"/>
          </w:tcPr>
          <w:p w14:paraId="1B6D5BAF" w14:textId="77777777" w:rsidR="00B9698D" w:rsidRDefault="00000000">
            <w:r>
              <w:rPr>
                <w:b/>
                <w:sz w:val="18"/>
              </w:rPr>
              <w:t>ID</w:t>
            </w:r>
          </w:p>
        </w:tc>
        <w:tc>
          <w:tcPr>
            <w:tcW w:w="3360" w:type="dxa"/>
            <w:shd w:val="clear" w:color="auto" w:fill="D9EAF7"/>
            <w:vAlign w:val="center"/>
          </w:tcPr>
          <w:p w14:paraId="4D63130D" w14:textId="77777777" w:rsidR="00B9698D" w:rsidRDefault="00000000">
            <w:r>
              <w:rPr>
                <w:b/>
                <w:sz w:val="18"/>
              </w:rPr>
              <w:t>Backlog Item</w:t>
            </w:r>
          </w:p>
        </w:tc>
        <w:tc>
          <w:tcPr>
            <w:tcW w:w="3360" w:type="dxa"/>
            <w:shd w:val="clear" w:color="auto" w:fill="D9EAF7"/>
            <w:vAlign w:val="center"/>
          </w:tcPr>
          <w:p w14:paraId="6CDEC8B0" w14:textId="77777777" w:rsidR="00B9698D" w:rsidRDefault="00000000">
            <w:r>
              <w:rPr>
                <w:b/>
                <w:sz w:val="18"/>
              </w:rPr>
              <w:t>Points</w:t>
            </w:r>
          </w:p>
        </w:tc>
      </w:tr>
      <w:tr w:rsidR="00B9698D" w14:paraId="0FF164AE" w14:textId="77777777">
        <w:trPr>
          <w:jc w:val="center"/>
        </w:trPr>
        <w:tc>
          <w:tcPr>
            <w:tcW w:w="3360" w:type="dxa"/>
            <w:vAlign w:val="center"/>
          </w:tcPr>
          <w:p w14:paraId="7D417E1A" w14:textId="77777777" w:rsidR="00B9698D" w:rsidRDefault="00000000">
            <w:r>
              <w:rPr>
                <w:sz w:val="18"/>
              </w:rPr>
              <w:t>US-01</w:t>
            </w:r>
          </w:p>
        </w:tc>
        <w:tc>
          <w:tcPr>
            <w:tcW w:w="3360" w:type="dxa"/>
            <w:vAlign w:val="center"/>
          </w:tcPr>
          <w:p w14:paraId="548F9698" w14:textId="77777777" w:rsidR="00B9698D" w:rsidRDefault="00000000">
            <w:r>
              <w:rPr>
                <w:sz w:val="18"/>
              </w:rPr>
              <w:t>Login</w:t>
            </w:r>
          </w:p>
        </w:tc>
        <w:tc>
          <w:tcPr>
            <w:tcW w:w="3360" w:type="dxa"/>
            <w:vAlign w:val="center"/>
          </w:tcPr>
          <w:p w14:paraId="23911578" w14:textId="77777777" w:rsidR="00B9698D" w:rsidRDefault="00000000">
            <w:r>
              <w:rPr>
                <w:sz w:val="18"/>
              </w:rPr>
              <w:t>5</w:t>
            </w:r>
          </w:p>
        </w:tc>
      </w:tr>
      <w:tr w:rsidR="00B9698D" w14:paraId="159545DF" w14:textId="77777777">
        <w:trPr>
          <w:jc w:val="center"/>
        </w:trPr>
        <w:tc>
          <w:tcPr>
            <w:tcW w:w="3360" w:type="dxa"/>
            <w:vAlign w:val="center"/>
          </w:tcPr>
          <w:p w14:paraId="3AB010A6" w14:textId="77777777" w:rsidR="00B9698D" w:rsidRDefault="00000000">
            <w:r>
              <w:rPr>
                <w:sz w:val="18"/>
              </w:rPr>
              <w:t>US-02</w:t>
            </w:r>
          </w:p>
        </w:tc>
        <w:tc>
          <w:tcPr>
            <w:tcW w:w="3360" w:type="dxa"/>
            <w:vAlign w:val="center"/>
          </w:tcPr>
          <w:p w14:paraId="0F7B74F1" w14:textId="77777777" w:rsidR="00B9698D" w:rsidRDefault="00000000">
            <w:r>
              <w:rPr>
                <w:sz w:val="18"/>
              </w:rPr>
              <w:t>Logout</w:t>
            </w:r>
          </w:p>
        </w:tc>
        <w:tc>
          <w:tcPr>
            <w:tcW w:w="3360" w:type="dxa"/>
            <w:vAlign w:val="center"/>
          </w:tcPr>
          <w:p w14:paraId="0E4203B7" w14:textId="77777777" w:rsidR="00B9698D" w:rsidRDefault="00000000">
            <w:r>
              <w:rPr>
                <w:sz w:val="18"/>
              </w:rPr>
              <w:t>2</w:t>
            </w:r>
          </w:p>
        </w:tc>
      </w:tr>
      <w:tr w:rsidR="00B9698D" w14:paraId="406A2A39" w14:textId="77777777">
        <w:trPr>
          <w:jc w:val="center"/>
        </w:trPr>
        <w:tc>
          <w:tcPr>
            <w:tcW w:w="3360" w:type="dxa"/>
            <w:vAlign w:val="center"/>
          </w:tcPr>
          <w:p w14:paraId="1AA62CF1" w14:textId="77777777" w:rsidR="00B9698D" w:rsidRDefault="00000000">
            <w:r>
              <w:rPr>
                <w:sz w:val="18"/>
              </w:rPr>
              <w:t>US-04</w:t>
            </w:r>
          </w:p>
        </w:tc>
        <w:tc>
          <w:tcPr>
            <w:tcW w:w="3360" w:type="dxa"/>
            <w:vAlign w:val="center"/>
          </w:tcPr>
          <w:p w14:paraId="7416E47A" w14:textId="77777777" w:rsidR="00B9698D" w:rsidRDefault="00000000">
            <w:r>
              <w:rPr>
                <w:sz w:val="18"/>
              </w:rPr>
              <w:t>RBAC</w:t>
            </w:r>
          </w:p>
        </w:tc>
        <w:tc>
          <w:tcPr>
            <w:tcW w:w="3360" w:type="dxa"/>
            <w:vAlign w:val="center"/>
          </w:tcPr>
          <w:p w14:paraId="2D480EBD" w14:textId="77777777" w:rsidR="00B9698D" w:rsidRDefault="00000000">
            <w:r>
              <w:rPr>
                <w:sz w:val="18"/>
              </w:rPr>
              <w:t>8</w:t>
            </w:r>
          </w:p>
        </w:tc>
      </w:tr>
    </w:tbl>
    <w:p w14:paraId="43E2A413" w14:textId="77777777" w:rsidR="00B9698D" w:rsidRDefault="00B9698D"/>
    <w:p w14:paraId="68BD3ECC" w14:textId="77777777" w:rsidR="00B9698D" w:rsidRDefault="00000000">
      <w:pPr>
        <w:spacing w:after="100"/>
      </w:pPr>
      <w:r>
        <w:t>Sprint Tasks:</w:t>
      </w:r>
    </w:p>
    <w:p w14:paraId="3F1F0667" w14:textId="77777777" w:rsidR="00B9698D" w:rsidRDefault="00000000">
      <w:pPr>
        <w:pStyle w:val="ListBullet"/>
      </w:pPr>
      <w:r>
        <w:t>Initialize repository and project structure</w:t>
      </w:r>
    </w:p>
    <w:p w14:paraId="244585A5" w14:textId="77777777" w:rsidR="00B9698D" w:rsidRDefault="00000000">
      <w:pPr>
        <w:pStyle w:val="ListBullet"/>
      </w:pPr>
      <w:r>
        <w:t>Create login interface and validation</w:t>
      </w:r>
    </w:p>
    <w:p w14:paraId="1A24D7D2" w14:textId="77777777" w:rsidR="00B9698D" w:rsidRDefault="00000000">
      <w:pPr>
        <w:pStyle w:val="ListBullet"/>
      </w:pPr>
      <w:r>
        <w:t>Implement secure session/logout flow</w:t>
      </w:r>
    </w:p>
    <w:p w14:paraId="127854B4" w14:textId="77777777" w:rsidR="00B9698D" w:rsidRDefault="00000000">
      <w:pPr>
        <w:pStyle w:val="ListBullet"/>
      </w:pPr>
      <w:r>
        <w:t>Define user roles and permissions</w:t>
      </w:r>
    </w:p>
    <w:p w14:paraId="2D5646D2" w14:textId="77777777" w:rsidR="00B9698D" w:rsidRDefault="00000000">
      <w:pPr>
        <w:pStyle w:val="ListBullet"/>
      </w:pPr>
      <w:r>
        <w:t>Test authentication scenarios</w:t>
      </w:r>
    </w:p>
    <w:p w14:paraId="61E7C06D" w14:textId="77777777" w:rsidR="00B9698D" w:rsidRDefault="00000000">
      <w:pPr>
        <w:pStyle w:val="Heading2"/>
      </w:pPr>
      <w:r>
        <w:t>Sprint 2</w:t>
      </w:r>
    </w:p>
    <w:p w14:paraId="12CE0325" w14:textId="77777777" w:rsidR="00B9698D" w:rsidRDefault="00000000">
      <w:pPr>
        <w:spacing w:after="100"/>
      </w:pPr>
      <w:r>
        <w:t>Sprint Goal: Create the central student and course data foundation required by academic workflows.</w:t>
      </w:r>
    </w:p>
    <w:tbl>
      <w:tblPr>
        <w:tblStyle w:val="TableGrid"/>
        <w:tblW w:w="0" w:type="auto"/>
        <w:jc w:val="center"/>
        <w:tblLook w:val="04A0" w:firstRow="1" w:lastRow="0" w:firstColumn="1" w:lastColumn="0" w:noHBand="0" w:noVBand="1"/>
      </w:tblPr>
      <w:tblGrid>
        <w:gridCol w:w="3356"/>
        <w:gridCol w:w="3357"/>
        <w:gridCol w:w="3357"/>
      </w:tblGrid>
      <w:tr w:rsidR="00B9698D" w14:paraId="4B081B2E" w14:textId="77777777">
        <w:trPr>
          <w:jc w:val="center"/>
        </w:trPr>
        <w:tc>
          <w:tcPr>
            <w:tcW w:w="3360" w:type="dxa"/>
            <w:shd w:val="clear" w:color="auto" w:fill="D9EAF7"/>
            <w:vAlign w:val="center"/>
          </w:tcPr>
          <w:p w14:paraId="045B6B5A" w14:textId="77777777" w:rsidR="00B9698D" w:rsidRDefault="00000000">
            <w:r>
              <w:rPr>
                <w:b/>
                <w:sz w:val="18"/>
              </w:rPr>
              <w:t>ID</w:t>
            </w:r>
          </w:p>
        </w:tc>
        <w:tc>
          <w:tcPr>
            <w:tcW w:w="3360" w:type="dxa"/>
            <w:shd w:val="clear" w:color="auto" w:fill="D9EAF7"/>
            <w:vAlign w:val="center"/>
          </w:tcPr>
          <w:p w14:paraId="4232050E" w14:textId="77777777" w:rsidR="00B9698D" w:rsidRDefault="00000000">
            <w:r>
              <w:rPr>
                <w:b/>
                <w:sz w:val="18"/>
              </w:rPr>
              <w:t>Backlog Item</w:t>
            </w:r>
          </w:p>
        </w:tc>
        <w:tc>
          <w:tcPr>
            <w:tcW w:w="3360" w:type="dxa"/>
            <w:shd w:val="clear" w:color="auto" w:fill="D9EAF7"/>
            <w:vAlign w:val="center"/>
          </w:tcPr>
          <w:p w14:paraId="13F8CE1E" w14:textId="77777777" w:rsidR="00B9698D" w:rsidRDefault="00000000">
            <w:r>
              <w:rPr>
                <w:b/>
                <w:sz w:val="18"/>
              </w:rPr>
              <w:t>Points</w:t>
            </w:r>
          </w:p>
        </w:tc>
      </w:tr>
      <w:tr w:rsidR="00B9698D" w14:paraId="58F4EEC4" w14:textId="77777777">
        <w:trPr>
          <w:jc w:val="center"/>
        </w:trPr>
        <w:tc>
          <w:tcPr>
            <w:tcW w:w="3360" w:type="dxa"/>
            <w:vAlign w:val="center"/>
          </w:tcPr>
          <w:p w14:paraId="11079C17" w14:textId="77777777" w:rsidR="00B9698D" w:rsidRDefault="00000000">
            <w:r>
              <w:rPr>
                <w:sz w:val="18"/>
              </w:rPr>
              <w:t>US-05</w:t>
            </w:r>
          </w:p>
        </w:tc>
        <w:tc>
          <w:tcPr>
            <w:tcW w:w="3360" w:type="dxa"/>
            <w:vAlign w:val="center"/>
          </w:tcPr>
          <w:p w14:paraId="6BFBD2CE" w14:textId="77777777" w:rsidR="00B9698D" w:rsidRDefault="00000000">
            <w:r>
              <w:rPr>
                <w:sz w:val="18"/>
              </w:rPr>
              <w:t>Register Student</w:t>
            </w:r>
          </w:p>
        </w:tc>
        <w:tc>
          <w:tcPr>
            <w:tcW w:w="3360" w:type="dxa"/>
            <w:vAlign w:val="center"/>
          </w:tcPr>
          <w:p w14:paraId="36D3085F" w14:textId="77777777" w:rsidR="00B9698D" w:rsidRDefault="00000000">
            <w:r>
              <w:rPr>
                <w:sz w:val="18"/>
              </w:rPr>
              <w:t>5</w:t>
            </w:r>
          </w:p>
        </w:tc>
      </w:tr>
      <w:tr w:rsidR="00B9698D" w14:paraId="583F2F6C" w14:textId="77777777">
        <w:trPr>
          <w:jc w:val="center"/>
        </w:trPr>
        <w:tc>
          <w:tcPr>
            <w:tcW w:w="3360" w:type="dxa"/>
            <w:vAlign w:val="center"/>
          </w:tcPr>
          <w:p w14:paraId="4778AF44" w14:textId="77777777" w:rsidR="00B9698D" w:rsidRDefault="00000000">
            <w:r>
              <w:rPr>
                <w:sz w:val="18"/>
              </w:rPr>
              <w:t>US-06</w:t>
            </w:r>
          </w:p>
        </w:tc>
        <w:tc>
          <w:tcPr>
            <w:tcW w:w="3360" w:type="dxa"/>
            <w:vAlign w:val="center"/>
          </w:tcPr>
          <w:p w14:paraId="7BE8AA47" w14:textId="77777777" w:rsidR="00B9698D" w:rsidRDefault="00000000">
            <w:r>
              <w:rPr>
                <w:sz w:val="18"/>
              </w:rPr>
              <w:t>Search Student</w:t>
            </w:r>
          </w:p>
        </w:tc>
        <w:tc>
          <w:tcPr>
            <w:tcW w:w="3360" w:type="dxa"/>
            <w:vAlign w:val="center"/>
          </w:tcPr>
          <w:p w14:paraId="27D9592F" w14:textId="77777777" w:rsidR="00B9698D" w:rsidRDefault="00000000">
            <w:r>
              <w:rPr>
                <w:sz w:val="18"/>
              </w:rPr>
              <w:t>3</w:t>
            </w:r>
          </w:p>
        </w:tc>
      </w:tr>
      <w:tr w:rsidR="00B9698D" w14:paraId="1E89F514" w14:textId="77777777">
        <w:trPr>
          <w:jc w:val="center"/>
        </w:trPr>
        <w:tc>
          <w:tcPr>
            <w:tcW w:w="3360" w:type="dxa"/>
            <w:vAlign w:val="center"/>
          </w:tcPr>
          <w:p w14:paraId="0B0B29CA" w14:textId="77777777" w:rsidR="00B9698D" w:rsidRDefault="00000000">
            <w:r>
              <w:rPr>
                <w:sz w:val="18"/>
              </w:rPr>
              <w:t>US-07</w:t>
            </w:r>
          </w:p>
        </w:tc>
        <w:tc>
          <w:tcPr>
            <w:tcW w:w="3360" w:type="dxa"/>
            <w:vAlign w:val="center"/>
          </w:tcPr>
          <w:p w14:paraId="464EDEE8" w14:textId="77777777" w:rsidR="00B9698D" w:rsidRDefault="00000000">
            <w:r>
              <w:rPr>
                <w:sz w:val="18"/>
              </w:rPr>
              <w:t>Update Student</w:t>
            </w:r>
          </w:p>
        </w:tc>
        <w:tc>
          <w:tcPr>
            <w:tcW w:w="3360" w:type="dxa"/>
            <w:vAlign w:val="center"/>
          </w:tcPr>
          <w:p w14:paraId="5ACA50C8" w14:textId="77777777" w:rsidR="00B9698D" w:rsidRDefault="00000000">
            <w:r>
              <w:rPr>
                <w:sz w:val="18"/>
              </w:rPr>
              <w:t>3</w:t>
            </w:r>
          </w:p>
        </w:tc>
      </w:tr>
      <w:tr w:rsidR="00B9698D" w14:paraId="6C37F4E4" w14:textId="77777777">
        <w:trPr>
          <w:jc w:val="center"/>
        </w:trPr>
        <w:tc>
          <w:tcPr>
            <w:tcW w:w="3360" w:type="dxa"/>
            <w:vAlign w:val="center"/>
          </w:tcPr>
          <w:p w14:paraId="2D8BD3BD" w14:textId="77777777" w:rsidR="00B9698D" w:rsidRDefault="00000000">
            <w:r>
              <w:rPr>
                <w:sz w:val="18"/>
              </w:rPr>
              <w:t>US-08</w:t>
            </w:r>
          </w:p>
        </w:tc>
        <w:tc>
          <w:tcPr>
            <w:tcW w:w="3360" w:type="dxa"/>
            <w:vAlign w:val="center"/>
          </w:tcPr>
          <w:p w14:paraId="6846BA79" w14:textId="77777777" w:rsidR="00B9698D" w:rsidRDefault="00000000">
            <w:r>
              <w:rPr>
                <w:sz w:val="18"/>
              </w:rPr>
              <w:t>View Profile</w:t>
            </w:r>
          </w:p>
        </w:tc>
        <w:tc>
          <w:tcPr>
            <w:tcW w:w="3360" w:type="dxa"/>
            <w:vAlign w:val="center"/>
          </w:tcPr>
          <w:p w14:paraId="7C6C925D" w14:textId="77777777" w:rsidR="00B9698D" w:rsidRDefault="00000000">
            <w:r>
              <w:rPr>
                <w:sz w:val="18"/>
              </w:rPr>
              <w:t>2</w:t>
            </w:r>
          </w:p>
        </w:tc>
      </w:tr>
      <w:tr w:rsidR="00B9698D" w14:paraId="2495B641" w14:textId="77777777">
        <w:trPr>
          <w:jc w:val="center"/>
        </w:trPr>
        <w:tc>
          <w:tcPr>
            <w:tcW w:w="3360" w:type="dxa"/>
            <w:vAlign w:val="center"/>
          </w:tcPr>
          <w:p w14:paraId="39BAB974" w14:textId="77777777" w:rsidR="00B9698D" w:rsidRDefault="00000000">
            <w:r>
              <w:rPr>
                <w:sz w:val="18"/>
              </w:rPr>
              <w:t>US-09</w:t>
            </w:r>
          </w:p>
        </w:tc>
        <w:tc>
          <w:tcPr>
            <w:tcW w:w="3360" w:type="dxa"/>
            <w:vAlign w:val="center"/>
          </w:tcPr>
          <w:p w14:paraId="4B695CE6" w14:textId="77777777" w:rsidR="00B9698D" w:rsidRDefault="00000000">
            <w:r>
              <w:rPr>
                <w:sz w:val="18"/>
              </w:rPr>
              <w:t>Add Course</w:t>
            </w:r>
          </w:p>
        </w:tc>
        <w:tc>
          <w:tcPr>
            <w:tcW w:w="3360" w:type="dxa"/>
            <w:vAlign w:val="center"/>
          </w:tcPr>
          <w:p w14:paraId="241DC184" w14:textId="77777777" w:rsidR="00B9698D" w:rsidRDefault="00000000">
            <w:r>
              <w:rPr>
                <w:sz w:val="18"/>
              </w:rPr>
              <w:t>3</w:t>
            </w:r>
          </w:p>
        </w:tc>
      </w:tr>
      <w:tr w:rsidR="00B9698D" w14:paraId="1198D75E" w14:textId="77777777">
        <w:trPr>
          <w:jc w:val="center"/>
        </w:trPr>
        <w:tc>
          <w:tcPr>
            <w:tcW w:w="3360" w:type="dxa"/>
            <w:vAlign w:val="center"/>
          </w:tcPr>
          <w:p w14:paraId="1E7D922A" w14:textId="77777777" w:rsidR="00B9698D" w:rsidRDefault="00000000">
            <w:r>
              <w:rPr>
                <w:sz w:val="18"/>
              </w:rPr>
              <w:t>US-10</w:t>
            </w:r>
          </w:p>
        </w:tc>
        <w:tc>
          <w:tcPr>
            <w:tcW w:w="3360" w:type="dxa"/>
            <w:vAlign w:val="center"/>
          </w:tcPr>
          <w:p w14:paraId="525D11B9" w14:textId="77777777" w:rsidR="00B9698D" w:rsidRDefault="00000000">
            <w:r>
              <w:rPr>
                <w:sz w:val="18"/>
              </w:rPr>
              <w:t>Assign Course</w:t>
            </w:r>
          </w:p>
        </w:tc>
        <w:tc>
          <w:tcPr>
            <w:tcW w:w="3360" w:type="dxa"/>
            <w:vAlign w:val="center"/>
          </w:tcPr>
          <w:p w14:paraId="577DD673" w14:textId="77777777" w:rsidR="00B9698D" w:rsidRDefault="00000000">
            <w:r>
              <w:rPr>
                <w:sz w:val="18"/>
              </w:rPr>
              <w:t>5</w:t>
            </w:r>
          </w:p>
        </w:tc>
      </w:tr>
      <w:tr w:rsidR="00B9698D" w14:paraId="5967B54A" w14:textId="77777777">
        <w:trPr>
          <w:jc w:val="center"/>
        </w:trPr>
        <w:tc>
          <w:tcPr>
            <w:tcW w:w="3360" w:type="dxa"/>
            <w:vAlign w:val="center"/>
          </w:tcPr>
          <w:p w14:paraId="2F8ADF9B" w14:textId="77777777" w:rsidR="00B9698D" w:rsidRDefault="00000000">
            <w:r>
              <w:rPr>
                <w:sz w:val="18"/>
              </w:rPr>
              <w:t>US-11</w:t>
            </w:r>
          </w:p>
        </w:tc>
        <w:tc>
          <w:tcPr>
            <w:tcW w:w="3360" w:type="dxa"/>
            <w:vAlign w:val="center"/>
          </w:tcPr>
          <w:p w14:paraId="7DB10875" w14:textId="77777777" w:rsidR="00B9698D" w:rsidRDefault="00000000">
            <w:r>
              <w:rPr>
                <w:sz w:val="18"/>
              </w:rPr>
              <w:t>View Course</w:t>
            </w:r>
          </w:p>
        </w:tc>
        <w:tc>
          <w:tcPr>
            <w:tcW w:w="3360" w:type="dxa"/>
            <w:vAlign w:val="center"/>
          </w:tcPr>
          <w:p w14:paraId="0B9E77D4" w14:textId="77777777" w:rsidR="00B9698D" w:rsidRDefault="00000000">
            <w:r>
              <w:rPr>
                <w:sz w:val="18"/>
              </w:rPr>
              <w:t>2</w:t>
            </w:r>
          </w:p>
        </w:tc>
      </w:tr>
    </w:tbl>
    <w:p w14:paraId="7AA2B757" w14:textId="77777777" w:rsidR="00B9698D" w:rsidRDefault="00B9698D"/>
    <w:p w14:paraId="4F606E2E" w14:textId="77777777" w:rsidR="00B9698D" w:rsidRDefault="00000000">
      <w:pPr>
        <w:spacing w:after="100"/>
      </w:pPr>
      <w:r>
        <w:t>Sprint Tasks:</w:t>
      </w:r>
    </w:p>
    <w:p w14:paraId="416FB201" w14:textId="77777777" w:rsidR="00B9698D" w:rsidRDefault="00000000">
      <w:pPr>
        <w:pStyle w:val="ListBullet"/>
      </w:pPr>
      <w:r>
        <w:t>Create student data model</w:t>
      </w:r>
    </w:p>
    <w:p w14:paraId="750C9B4A" w14:textId="77777777" w:rsidR="00B9698D" w:rsidRDefault="00000000">
      <w:pPr>
        <w:pStyle w:val="ListBullet"/>
      </w:pPr>
      <w:r>
        <w:t>Implement student registration and search</w:t>
      </w:r>
    </w:p>
    <w:p w14:paraId="7FAE584B" w14:textId="77777777" w:rsidR="00B9698D" w:rsidRDefault="00000000">
      <w:pPr>
        <w:pStyle w:val="ListBullet"/>
      </w:pPr>
      <w:r>
        <w:t>Implement controlled updates and profile view</w:t>
      </w:r>
    </w:p>
    <w:p w14:paraId="5E7E4389" w14:textId="77777777" w:rsidR="00B9698D" w:rsidRDefault="00000000">
      <w:pPr>
        <w:pStyle w:val="ListBullet"/>
      </w:pPr>
      <w:r>
        <w:t>Create course management</w:t>
      </w:r>
    </w:p>
    <w:p w14:paraId="2CF1B636" w14:textId="77777777" w:rsidR="00B9698D" w:rsidRDefault="00000000">
      <w:pPr>
        <w:pStyle w:val="ListBullet"/>
      </w:pPr>
      <w:r>
        <w:t>Implement student-course enrollment</w:t>
      </w:r>
    </w:p>
    <w:p w14:paraId="4FE80E7B" w14:textId="77777777" w:rsidR="00B9698D" w:rsidRDefault="00000000">
      <w:pPr>
        <w:pStyle w:val="ListBullet"/>
      </w:pPr>
      <w:r>
        <w:lastRenderedPageBreak/>
        <w:t>Perform validation and integration testing</w:t>
      </w:r>
    </w:p>
    <w:p w14:paraId="14806EDC" w14:textId="77777777" w:rsidR="00B9698D" w:rsidRDefault="00000000">
      <w:pPr>
        <w:pStyle w:val="Heading2"/>
      </w:pPr>
      <w:r>
        <w:t>Sprint 3</w:t>
      </w:r>
    </w:p>
    <w:p w14:paraId="1E29B029" w14:textId="77777777" w:rsidR="00B9698D" w:rsidRDefault="00000000">
      <w:pPr>
        <w:spacing w:after="100"/>
      </w:pPr>
      <w:r>
        <w:t>Sprint Goal: Deliver core attendance and academic performance workflows.</w:t>
      </w:r>
    </w:p>
    <w:tbl>
      <w:tblPr>
        <w:tblStyle w:val="TableGrid"/>
        <w:tblW w:w="0" w:type="auto"/>
        <w:jc w:val="center"/>
        <w:tblLook w:val="04A0" w:firstRow="1" w:lastRow="0" w:firstColumn="1" w:lastColumn="0" w:noHBand="0" w:noVBand="1"/>
      </w:tblPr>
      <w:tblGrid>
        <w:gridCol w:w="3356"/>
        <w:gridCol w:w="3357"/>
        <w:gridCol w:w="3357"/>
      </w:tblGrid>
      <w:tr w:rsidR="00B9698D" w14:paraId="09C6D8AB" w14:textId="77777777">
        <w:trPr>
          <w:jc w:val="center"/>
        </w:trPr>
        <w:tc>
          <w:tcPr>
            <w:tcW w:w="3360" w:type="dxa"/>
            <w:shd w:val="clear" w:color="auto" w:fill="D9EAF7"/>
            <w:vAlign w:val="center"/>
          </w:tcPr>
          <w:p w14:paraId="4057DE40" w14:textId="77777777" w:rsidR="00B9698D" w:rsidRDefault="00000000">
            <w:r>
              <w:rPr>
                <w:b/>
                <w:sz w:val="18"/>
              </w:rPr>
              <w:t>ID</w:t>
            </w:r>
          </w:p>
        </w:tc>
        <w:tc>
          <w:tcPr>
            <w:tcW w:w="3360" w:type="dxa"/>
            <w:shd w:val="clear" w:color="auto" w:fill="D9EAF7"/>
            <w:vAlign w:val="center"/>
          </w:tcPr>
          <w:p w14:paraId="05F6106D" w14:textId="77777777" w:rsidR="00B9698D" w:rsidRDefault="00000000">
            <w:r>
              <w:rPr>
                <w:b/>
                <w:sz w:val="18"/>
              </w:rPr>
              <w:t>Backlog Item</w:t>
            </w:r>
          </w:p>
        </w:tc>
        <w:tc>
          <w:tcPr>
            <w:tcW w:w="3360" w:type="dxa"/>
            <w:shd w:val="clear" w:color="auto" w:fill="D9EAF7"/>
            <w:vAlign w:val="center"/>
          </w:tcPr>
          <w:p w14:paraId="4BE0CA89" w14:textId="77777777" w:rsidR="00B9698D" w:rsidRDefault="00000000">
            <w:r>
              <w:rPr>
                <w:b/>
                <w:sz w:val="18"/>
              </w:rPr>
              <w:t>Points</w:t>
            </w:r>
          </w:p>
        </w:tc>
      </w:tr>
      <w:tr w:rsidR="00B9698D" w14:paraId="3C5A2BBF" w14:textId="77777777">
        <w:trPr>
          <w:jc w:val="center"/>
        </w:trPr>
        <w:tc>
          <w:tcPr>
            <w:tcW w:w="3360" w:type="dxa"/>
            <w:vAlign w:val="center"/>
          </w:tcPr>
          <w:p w14:paraId="2C72C501" w14:textId="77777777" w:rsidR="00B9698D" w:rsidRDefault="00000000">
            <w:r>
              <w:rPr>
                <w:sz w:val="18"/>
              </w:rPr>
              <w:t>US-12</w:t>
            </w:r>
          </w:p>
        </w:tc>
        <w:tc>
          <w:tcPr>
            <w:tcW w:w="3360" w:type="dxa"/>
            <w:vAlign w:val="center"/>
          </w:tcPr>
          <w:p w14:paraId="49FC89A2" w14:textId="77777777" w:rsidR="00B9698D" w:rsidRDefault="00000000">
            <w:r>
              <w:rPr>
                <w:sz w:val="18"/>
              </w:rPr>
              <w:t>Record Attendance</w:t>
            </w:r>
          </w:p>
        </w:tc>
        <w:tc>
          <w:tcPr>
            <w:tcW w:w="3360" w:type="dxa"/>
            <w:vAlign w:val="center"/>
          </w:tcPr>
          <w:p w14:paraId="7838F69F" w14:textId="77777777" w:rsidR="00B9698D" w:rsidRDefault="00000000">
            <w:r>
              <w:rPr>
                <w:sz w:val="18"/>
              </w:rPr>
              <w:t>8</w:t>
            </w:r>
          </w:p>
        </w:tc>
      </w:tr>
      <w:tr w:rsidR="00B9698D" w14:paraId="6C4BA6B9" w14:textId="77777777">
        <w:trPr>
          <w:jc w:val="center"/>
        </w:trPr>
        <w:tc>
          <w:tcPr>
            <w:tcW w:w="3360" w:type="dxa"/>
            <w:vAlign w:val="center"/>
          </w:tcPr>
          <w:p w14:paraId="6A4D0D22" w14:textId="77777777" w:rsidR="00B9698D" w:rsidRDefault="00000000">
            <w:r>
              <w:rPr>
                <w:sz w:val="18"/>
              </w:rPr>
              <w:t>US-13</w:t>
            </w:r>
          </w:p>
        </w:tc>
        <w:tc>
          <w:tcPr>
            <w:tcW w:w="3360" w:type="dxa"/>
            <w:vAlign w:val="center"/>
          </w:tcPr>
          <w:p w14:paraId="28FDCDE2" w14:textId="77777777" w:rsidR="00B9698D" w:rsidRDefault="00000000">
            <w:r>
              <w:rPr>
                <w:sz w:val="18"/>
              </w:rPr>
              <w:t>View Attendance</w:t>
            </w:r>
          </w:p>
        </w:tc>
        <w:tc>
          <w:tcPr>
            <w:tcW w:w="3360" w:type="dxa"/>
            <w:vAlign w:val="center"/>
          </w:tcPr>
          <w:p w14:paraId="2BD02C99" w14:textId="77777777" w:rsidR="00B9698D" w:rsidRDefault="00000000">
            <w:r>
              <w:rPr>
                <w:sz w:val="18"/>
              </w:rPr>
              <w:t>3</w:t>
            </w:r>
          </w:p>
        </w:tc>
      </w:tr>
      <w:tr w:rsidR="00B9698D" w14:paraId="4CF3816F" w14:textId="77777777">
        <w:trPr>
          <w:jc w:val="center"/>
        </w:trPr>
        <w:tc>
          <w:tcPr>
            <w:tcW w:w="3360" w:type="dxa"/>
            <w:vAlign w:val="center"/>
          </w:tcPr>
          <w:p w14:paraId="2D47E971" w14:textId="77777777" w:rsidR="00B9698D" w:rsidRDefault="00000000">
            <w:r>
              <w:rPr>
                <w:sz w:val="18"/>
              </w:rPr>
              <w:t>US-14</w:t>
            </w:r>
          </w:p>
        </w:tc>
        <w:tc>
          <w:tcPr>
            <w:tcW w:w="3360" w:type="dxa"/>
            <w:vAlign w:val="center"/>
          </w:tcPr>
          <w:p w14:paraId="3AD34C9F" w14:textId="77777777" w:rsidR="00B9698D" w:rsidRDefault="00000000">
            <w:r>
              <w:rPr>
                <w:sz w:val="18"/>
              </w:rPr>
              <w:t>Attendance Report</w:t>
            </w:r>
          </w:p>
        </w:tc>
        <w:tc>
          <w:tcPr>
            <w:tcW w:w="3360" w:type="dxa"/>
            <w:vAlign w:val="center"/>
          </w:tcPr>
          <w:p w14:paraId="572F4EEB" w14:textId="77777777" w:rsidR="00B9698D" w:rsidRDefault="00000000">
            <w:r>
              <w:rPr>
                <w:sz w:val="18"/>
              </w:rPr>
              <w:t>5</w:t>
            </w:r>
          </w:p>
        </w:tc>
      </w:tr>
      <w:tr w:rsidR="00B9698D" w14:paraId="0338BEF0" w14:textId="77777777">
        <w:trPr>
          <w:jc w:val="center"/>
        </w:trPr>
        <w:tc>
          <w:tcPr>
            <w:tcW w:w="3360" w:type="dxa"/>
            <w:vAlign w:val="center"/>
          </w:tcPr>
          <w:p w14:paraId="34B96707" w14:textId="77777777" w:rsidR="00B9698D" w:rsidRDefault="00000000">
            <w:r>
              <w:rPr>
                <w:sz w:val="18"/>
              </w:rPr>
              <w:t>US-15</w:t>
            </w:r>
          </w:p>
        </w:tc>
        <w:tc>
          <w:tcPr>
            <w:tcW w:w="3360" w:type="dxa"/>
            <w:vAlign w:val="center"/>
          </w:tcPr>
          <w:p w14:paraId="47B23A01" w14:textId="77777777" w:rsidR="00B9698D" w:rsidRDefault="00000000">
            <w:r>
              <w:rPr>
                <w:sz w:val="18"/>
              </w:rPr>
              <w:t>Enter Marks</w:t>
            </w:r>
          </w:p>
        </w:tc>
        <w:tc>
          <w:tcPr>
            <w:tcW w:w="3360" w:type="dxa"/>
            <w:vAlign w:val="center"/>
          </w:tcPr>
          <w:p w14:paraId="1B6816A0" w14:textId="77777777" w:rsidR="00B9698D" w:rsidRDefault="00000000">
            <w:r>
              <w:rPr>
                <w:sz w:val="18"/>
              </w:rPr>
              <w:t>5</w:t>
            </w:r>
          </w:p>
        </w:tc>
      </w:tr>
      <w:tr w:rsidR="00B9698D" w14:paraId="706EE2EB" w14:textId="77777777">
        <w:trPr>
          <w:jc w:val="center"/>
        </w:trPr>
        <w:tc>
          <w:tcPr>
            <w:tcW w:w="3360" w:type="dxa"/>
            <w:vAlign w:val="center"/>
          </w:tcPr>
          <w:p w14:paraId="3301A341" w14:textId="77777777" w:rsidR="00B9698D" w:rsidRDefault="00000000">
            <w:r>
              <w:rPr>
                <w:sz w:val="18"/>
              </w:rPr>
              <w:t>US-16</w:t>
            </w:r>
          </w:p>
        </w:tc>
        <w:tc>
          <w:tcPr>
            <w:tcW w:w="3360" w:type="dxa"/>
            <w:vAlign w:val="center"/>
          </w:tcPr>
          <w:p w14:paraId="60E0B294" w14:textId="77777777" w:rsidR="00B9698D" w:rsidRDefault="00000000">
            <w:r>
              <w:rPr>
                <w:sz w:val="18"/>
              </w:rPr>
              <w:t>Update Marks</w:t>
            </w:r>
          </w:p>
        </w:tc>
        <w:tc>
          <w:tcPr>
            <w:tcW w:w="3360" w:type="dxa"/>
            <w:vAlign w:val="center"/>
          </w:tcPr>
          <w:p w14:paraId="272FD0ED" w14:textId="77777777" w:rsidR="00B9698D" w:rsidRDefault="00000000">
            <w:r>
              <w:rPr>
                <w:sz w:val="18"/>
              </w:rPr>
              <w:t>3</w:t>
            </w:r>
          </w:p>
        </w:tc>
      </w:tr>
      <w:tr w:rsidR="00B9698D" w14:paraId="628ADE48" w14:textId="77777777">
        <w:trPr>
          <w:jc w:val="center"/>
        </w:trPr>
        <w:tc>
          <w:tcPr>
            <w:tcW w:w="3360" w:type="dxa"/>
            <w:vAlign w:val="center"/>
          </w:tcPr>
          <w:p w14:paraId="690454DE" w14:textId="77777777" w:rsidR="00B9698D" w:rsidRDefault="00000000">
            <w:r>
              <w:rPr>
                <w:sz w:val="18"/>
              </w:rPr>
              <w:t>US-17</w:t>
            </w:r>
          </w:p>
        </w:tc>
        <w:tc>
          <w:tcPr>
            <w:tcW w:w="3360" w:type="dxa"/>
            <w:vAlign w:val="center"/>
          </w:tcPr>
          <w:p w14:paraId="6638C075" w14:textId="77777777" w:rsidR="00B9698D" w:rsidRDefault="00000000">
            <w:r>
              <w:rPr>
                <w:sz w:val="18"/>
              </w:rPr>
              <w:t>Calculate Grades</w:t>
            </w:r>
          </w:p>
        </w:tc>
        <w:tc>
          <w:tcPr>
            <w:tcW w:w="3360" w:type="dxa"/>
            <w:vAlign w:val="center"/>
          </w:tcPr>
          <w:p w14:paraId="2A3C335A" w14:textId="77777777" w:rsidR="00B9698D" w:rsidRDefault="00000000">
            <w:r>
              <w:rPr>
                <w:sz w:val="18"/>
              </w:rPr>
              <w:t>5</w:t>
            </w:r>
          </w:p>
        </w:tc>
      </w:tr>
    </w:tbl>
    <w:p w14:paraId="047E6127" w14:textId="77777777" w:rsidR="00B9698D" w:rsidRDefault="00B9698D"/>
    <w:p w14:paraId="7F61C558" w14:textId="77777777" w:rsidR="00B9698D" w:rsidRDefault="00000000">
      <w:pPr>
        <w:spacing w:after="100"/>
      </w:pPr>
      <w:r>
        <w:t>Sprint Tasks:</w:t>
      </w:r>
    </w:p>
    <w:p w14:paraId="64DCB94D" w14:textId="77777777" w:rsidR="00B9698D" w:rsidRDefault="00000000">
      <w:pPr>
        <w:pStyle w:val="ListBullet"/>
      </w:pPr>
      <w:r>
        <w:t>Create attendance workflow</w:t>
      </w:r>
    </w:p>
    <w:p w14:paraId="02BDB464" w14:textId="77777777" w:rsidR="00B9698D" w:rsidRDefault="00000000">
      <w:pPr>
        <w:pStyle w:val="ListBullet"/>
      </w:pPr>
      <w:r>
        <w:t>Calculate and display attendance percentage</w:t>
      </w:r>
    </w:p>
    <w:p w14:paraId="42BE05A5" w14:textId="77777777" w:rsidR="00B9698D" w:rsidRDefault="00000000">
      <w:pPr>
        <w:pStyle w:val="ListBullet"/>
      </w:pPr>
      <w:r>
        <w:t>Create attendance report</w:t>
      </w:r>
    </w:p>
    <w:p w14:paraId="0EEB4FF5" w14:textId="77777777" w:rsidR="00B9698D" w:rsidRDefault="00000000">
      <w:pPr>
        <w:pStyle w:val="ListBullet"/>
      </w:pPr>
      <w:r>
        <w:t>Implement marks entry/update validation</w:t>
      </w:r>
    </w:p>
    <w:p w14:paraId="74671948" w14:textId="77777777" w:rsidR="00B9698D" w:rsidRDefault="00000000">
      <w:pPr>
        <w:pStyle w:val="ListBullet"/>
      </w:pPr>
      <w:r>
        <w:t>Implement grade calculation</w:t>
      </w:r>
    </w:p>
    <w:p w14:paraId="3241D099" w14:textId="77777777" w:rsidR="00B9698D" w:rsidRDefault="00000000">
      <w:pPr>
        <w:pStyle w:val="ListBullet"/>
      </w:pPr>
      <w:r>
        <w:t>Test academic workflow consistency</w:t>
      </w:r>
    </w:p>
    <w:p w14:paraId="21EC57B9" w14:textId="77777777" w:rsidR="00B9698D" w:rsidRDefault="00000000">
      <w:pPr>
        <w:pStyle w:val="Heading2"/>
      </w:pPr>
      <w:r>
        <w:t>Sprint 4</w:t>
      </w:r>
    </w:p>
    <w:p w14:paraId="02EE1B65" w14:textId="77777777" w:rsidR="00B9698D" w:rsidRDefault="00000000">
      <w:pPr>
        <w:spacing w:after="100"/>
      </w:pPr>
      <w:r>
        <w:t>Sprint Goal: Make approved results and essential reports available and prepare the MVP for review.</w:t>
      </w:r>
    </w:p>
    <w:tbl>
      <w:tblPr>
        <w:tblStyle w:val="TableGrid"/>
        <w:tblW w:w="0" w:type="auto"/>
        <w:jc w:val="center"/>
        <w:tblLook w:val="04A0" w:firstRow="1" w:lastRow="0" w:firstColumn="1" w:lastColumn="0" w:noHBand="0" w:noVBand="1"/>
      </w:tblPr>
      <w:tblGrid>
        <w:gridCol w:w="3356"/>
        <w:gridCol w:w="3357"/>
        <w:gridCol w:w="3357"/>
      </w:tblGrid>
      <w:tr w:rsidR="00B9698D" w14:paraId="51CF5BE6" w14:textId="77777777">
        <w:trPr>
          <w:jc w:val="center"/>
        </w:trPr>
        <w:tc>
          <w:tcPr>
            <w:tcW w:w="3360" w:type="dxa"/>
            <w:shd w:val="clear" w:color="auto" w:fill="D9EAF7"/>
            <w:vAlign w:val="center"/>
          </w:tcPr>
          <w:p w14:paraId="039D943D" w14:textId="77777777" w:rsidR="00B9698D" w:rsidRDefault="00000000">
            <w:r>
              <w:rPr>
                <w:b/>
                <w:sz w:val="18"/>
              </w:rPr>
              <w:t>ID</w:t>
            </w:r>
          </w:p>
        </w:tc>
        <w:tc>
          <w:tcPr>
            <w:tcW w:w="3360" w:type="dxa"/>
            <w:shd w:val="clear" w:color="auto" w:fill="D9EAF7"/>
            <w:vAlign w:val="center"/>
          </w:tcPr>
          <w:p w14:paraId="4F4C9186" w14:textId="77777777" w:rsidR="00B9698D" w:rsidRDefault="00000000">
            <w:r>
              <w:rPr>
                <w:b/>
                <w:sz w:val="18"/>
              </w:rPr>
              <w:t>Backlog Item</w:t>
            </w:r>
          </w:p>
        </w:tc>
        <w:tc>
          <w:tcPr>
            <w:tcW w:w="3360" w:type="dxa"/>
            <w:shd w:val="clear" w:color="auto" w:fill="D9EAF7"/>
            <w:vAlign w:val="center"/>
          </w:tcPr>
          <w:p w14:paraId="47779657" w14:textId="77777777" w:rsidR="00B9698D" w:rsidRDefault="00000000">
            <w:r>
              <w:rPr>
                <w:b/>
                <w:sz w:val="18"/>
              </w:rPr>
              <w:t>Points</w:t>
            </w:r>
          </w:p>
        </w:tc>
      </w:tr>
      <w:tr w:rsidR="00B9698D" w14:paraId="07997977" w14:textId="77777777">
        <w:trPr>
          <w:jc w:val="center"/>
        </w:trPr>
        <w:tc>
          <w:tcPr>
            <w:tcW w:w="3360" w:type="dxa"/>
            <w:vAlign w:val="center"/>
          </w:tcPr>
          <w:p w14:paraId="1B056DA9" w14:textId="77777777" w:rsidR="00B9698D" w:rsidRDefault="00000000">
            <w:r>
              <w:rPr>
                <w:sz w:val="18"/>
              </w:rPr>
              <w:t>US-18</w:t>
            </w:r>
          </w:p>
        </w:tc>
        <w:tc>
          <w:tcPr>
            <w:tcW w:w="3360" w:type="dxa"/>
            <w:vAlign w:val="center"/>
          </w:tcPr>
          <w:p w14:paraId="3A4C9D79" w14:textId="77777777" w:rsidR="00B9698D" w:rsidRDefault="00000000">
            <w:r>
              <w:rPr>
                <w:sz w:val="18"/>
              </w:rPr>
              <w:t>View Result</w:t>
            </w:r>
          </w:p>
        </w:tc>
        <w:tc>
          <w:tcPr>
            <w:tcW w:w="3360" w:type="dxa"/>
            <w:vAlign w:val="center"/>
          </w:tcPr>
          <w:p w14:paraId="284203D3" w14:textId="77777777" w:rsidR="00B9698D" w:rsidRDefault="00000000">
            <w:r>
              <w:rPr>
                <w:sz w:val="18"/>
              </w:rPr>
              <w:t>5</w:t>
            </w:r>
          </w:p>
        </w:tc>
      </w:tr>
      <w:tr w:rsidR="00B9698D" w14:paraId="7F76D014" w14:textId="77777777">
        <w:trPr>
          <w:jc w:val="center"/>
        </w:trPr>
        <w:tc>
          <w:tcPr>
            <w:tcW w:w="3360" w:type="dxa"/>
            <w:vAlign w:val="center"/>
          </w:tcPr>
          <w:p w14:paraId="25D58C78" w14:textId="77777777" w:rsidR="00B9698D" w:rsidRDefault="00000000">
            <w:r>
              <w:rPr>
                <w:sz w:val="18"/>
              </w:rPr>
              <w:t>US-20</w:t>
            </w:r>
          </w:p>
        </w:tc>
        <w:tc>
          <w:tcPr>
            <w:tcW w:w="3360" w:type="dxa"/>
            <w:vAlign w:val="center"/>
          </w:tcPr>
          <w:p w14:paraId="0C7AA0F4" w14:textId="77777777" w:rsidR="00B9698D" w:rsidRDefault="00000000">
            <w:r>
              <w:rPr>
                <w:sz w:val="18"/>
              </w:rPr>
              <w:t>Exam Notification</w:t>
            </w:r>
          </w:p>
        </w:tc>
        <w:tc>
          <w:tcPr>
            <w:tcW w:w="3360" w:type="dxa"/>
            <w:vAlign w:val="center"/>
          </w:tcPr>
          <w:p w14:paraId="577D5D72" w14:textId="77777777" w:rsidR="00B9698D" w:rsidRDefault="00000000">
            <w:r>
              <w:rPr>
                <w:sz w:val="18"/>
              </w:rPr>
              <w:t>3</w:t>
            </w:r>
          </w:p>
        </w:tc>
      </w:tr>
      <w:tr w:rsidR="00B9698D" w14:paraId="70CE6A1A" w14:textId="77777777">
        <w:trPr>
          <w:jc w:val="center"/>
        </w:trPr>
        <w:tc>
          <w:tcPr>
            <w:tcW w:w="3360" w:type="dxa"/>
            <w:vAlign w:val="center"/>
          </w:tcPr>
          <w:p w14:paraId="0C197E2A" w14:textId="77777777" w:rsidR="00B9698D" w:rsidRDefault="00000000">
            <w:r>
              <w:rPr>
                <w:sz w:val="18"/>
              </w:rPr>
              <w:t>US-21</w:t>
            </w:r>
          </w:p>
        </w:tc>
        <w:tc>
          <w:tcPr>
            <w:tcW w:w="3360" w:type="dxa"/>
            <w:vAlign w:val="center"/>
          </w:tcPr>
          <w:p w14:paraId="4909BE24" w14:textId="77777777" w:rsidR="00B9698D" w:rsidRDefault="00000000">
            <w:r>
              <w:rPr>
                <w:sz w:val="18"/>
              </w:rPr>
              <w:t>Result Notification</w:t>
            </w:r>
          </w:p>
        </w:tc>
        <w:tc>
          <w:tcPr>
            <w:tcW w:w="3360" w:type="dxa"/>
            <w:vAlign w:val="center"/>
          </w:tcPr>
          <w:p w14:paraId="15D03D5A" w14:textId="77777777" w:rsidR="00B9698D" w:rsidRDefault="00000000">
            <w:r>
              <w:rPr>
                <w:sz w:val="18"/>
              </w:rPr>
              <w:t>3</w:t>
            </w:r>
          </w:p>
        </w:tc>
      </w:tr>
      <w:tr w:rsidR="00B9698D" w14:paraId="7429F129" w14:textId="77777777">
        <w:trPr>
          <w:jc w:val="center"/>
        </w:trPr>
        <w:tc>
          <w:tcPr>
            <w:tcW w:w="3360" w:type="dxa"/>
            <w:vAlign w:val="center"/>
          </w:tcPr>
          <w:p w14:paraId="39C9616E" w14:textId="77777777" w:rsidR="00B9698D" w:rsidRDefault="00000000">
            <w:r>
              <w:rPr>
                <w:sz w:val="18"/>
              </w:rPr>
              <w:t>US-22</w:t>
            </w:r>
          </w:p>
        </w:tc>
        <w:tc>
          <w:tcPr>
            <w:tcW w:w="3360" w:type="dxa"/>
            <w:vAlign w:val="center"/>
          </w:tcPr>
          <w:p w14:paraId="7DAB87B5" w14:textId="77777777" w:rsidR="00B9698D" w:rsidRDefault="00000000">
            <w:r>
              <w:rPr>
                <w:sz w:val="18"/>
              </w:rPr>
              <w:t>Student Report</w:t>
            </w:r>
          </w:p>
        </w:tc>
        <w:tc>
          <w:tcPr>
            <w:tcW w:w="3360" w:type="dxa"/>
            <w:vAlign w:val="center"/>
          </w:tcPr>
          <w:p w14:paraId="38822749" w14:textId="77777777" w:rsidR="00B9698D" w:rsidRDefault="00000000">
            <w:r>
              <w:rPr>
                <w:sz w:val="18"/>
              </w:rPr>
              <w:t>5</w:t>
            </w:r>
          </w:p>
        </w:tc>
      </w:tr>
      <w:tr w:rsidR="00B9698D" w14:paraId="3B2B59ED" w14:textId="77777777">
        <w:trPr>
          <w:jc w:val="center"/>
        </w:trPr>
        <w:tc>
          <w:tcPr>
            <w:tcW w:w="3360" w:type="dxa"/>
            <w:vAlign w:val="center"/>
          </w:tcPr>
          <w:p w14:paraId="0815A357" w14:textId="77777777" w:rsidR="00B9698D" w:rsidRDefault="00000000">
            <w:r>
              <w:rPr>
                <w:sz w:val="18"/>
              </w:rPr>
              <w:t>US-23</w:t>
            </w:r>
          </w:p>
        </w:tc>
        <w:tc>
          <w:tcPr>
            <w:tcW w:w="3360" w:type="dxa"/>
            <w:vAlign w:val="center"/>
          </w:tcPr>
          <w:p w14:paraId="4127F462" w14:textId="77777777" w:rsidR="00B9698D" w:rsidRDefault="00000000">
            <w:r>
              <w:rPr>
                <w:sz w:val="18"/>
              </w:rPr>
              <w:t>Performance Report</w:t>
            </w:r>
          </w:p>
        </w:tc>
        <w:tc>
          <w:tcPr>
            <w:tcW w:w="3360" w:type="dxa"/>
            <w:vAlign w:val="center"/>
          </w:tcPr>
          <w:p w14:paraId="34D71AC9" w14:textId="77777777" w:rsidR="00B9698D" w:rsidRDefault="00000000">
            <w:r>
              <w:rPr>
                <w:sz w:val="18"/>
              </w:rPr>
              <w:t>5</w:t>
            </w:r>
          </w:p>
        </w:tc>
      </w:tr>
    </w:tbl>
    <w:p w14:paraId="0925A8D3" w14:textId="77777777" w:rsidR="00B9698D" w:rsidRDefault="00B9698D"/>
    <w:p w14:paraId="04CA6453" w14:textId="77777777" w:rsidR="00B9698D" w:rsidRDefault="00000000">
      <w:pPr>
        <w:spacing w:after="100"/>
      </w:pPr>
      <w:r>
        <w:t>Sprint Tasks:</w:t>
      </w:r>
    </w:p>
    <w:p w14:paraId="63776412" w14:textId="77777777" w:rsidR="00B9698D" w:rsidRDefault="00000000">
      <w:pPr>
        <w:pStyle w:val="ListBullet"/>
      </w:pPr>
      <w:r>
        <w:t>Connect approved grades to result view</w:t>
      </w:r>
    </w:p>
    <w:p w14:paraId="7646EEE9" w14:textId="77777777" w:rsidR="00B9698D" w:rsidRDefault="00000000">
      <w:pPr>
        <w:pStyle w:val="ListBullet"/>
      </w:pPr>
      <w:r>
        <w:t>Create basic notification events</w:t>
      </w:r>
    </w:p>
    <w:p w14:paraId="1A4861D3" w14:textId="77777777" w:rsidR="00B9698D" w:rsidRDefault="00000000">
      <w:pPr>
        <w:pStyle w:val="ListBullet"/>
      </w:pPr>
      <w:r>
        <w:t>Generate student and performance reports</w:t>
      </w:r>
    </w:p>
    <w:p w14:paraId="65DD94D2" w14:textId="77777777" w:rsidR="00B9698D" w:rsidRDefault="00000000">
      <w:pPr>
        <w:pStyle w:val="ListBullet"/>
      </w:pPr>
      <w:r>
        <w:t>Complete end-to-end testing</w:t>
      </w:r>
    </w:p>
    <w:p w14:paraId="00A32CD6" w14:textId="77777777" w:rsidR="00B9698D" w:rsidRDefault="00000000">
      <w:pPr>
        <w:pStyle w:val="ListBullet"/>
      </w:pPr>
      <w:r>
        <w:t>Prepare Sprint Review demonstration</w:t>
      </w:r>
    </w:p>
    <w:p w14:paraId="0EFBBA7A" w14:textId="77777777" w:rsidR="00B9698D" w:rsidRDefault="00000000">
      <w:pPr>
        <w:pStyle w:val="Heading1"/>
      </w:pPr>
      <w:r>
        <w:t>12. Scrum Board Development</w:t>
      </w:r>
    </w:p>
    <w:p w14:paraId="6A2D9EA7" w14:textId="77777777" w:rsidR="00B9698D" w:rsidRDefault="00000000">
      <w:pPr>
        <w:spacing w:after="100"/>
      </w:pPr>
      <w:r>
        <w:t>The Scrum Board provides visible progress tracking. The board is updated during Sprint execution so the team can immediately see unfinished work and bottlenecks.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B9698D" w14:paraId="68F46DE3" w14:textId="77777777">
        <w:trPr>
          <w:jc w:val="center"/>
        </w:trPr>
        <w:tc>
          <w:tcPr>
            <w:tcW w:w="2016" w:type="dxa"/>
            <w:shd w:val="clear" w:color="auto" w:fill="D9EAF7"/>
            <w:vAlign w:val="center"/>
          </w:tcPr>
          <w:p w14:paraId="732C6B2E" w14:textId="77777777" w:rsidR="00B9698D" w:rsidRDefault="00000000">
            <w:r>
              <w:rPr>
                <w:b/>
                <w:sz w:val="18"/>
              </w:rPr>
              <w:t>Backlog</w:t>
            </w:r>
          </w:p>
        </w:tc>
        <w:tc>
          <w:tcPr>
            <w:tcW w:w="2016" w:type="dxa"/>
            <w:shd w:val="clear" w:color="auto" w:fill="D9EAF7"/>
            <w:vAlign w:val="center"/>
          </w:tcPr>
          <w:p w14:paraId="0A18CBA2" w14:textId="77777777" w:rsidR="00B9698D" w:rsidRDefault="00000000">
            <w:r>
              <w:rPr>
                <w:b/>
                <w:sz w:val="18"/>
              </w:rPr>
              <w:t>To Do</w:t>
            </w:r>
          </w:p>
        </w:tc>
        <w:tc>
          <w:tcPr>
            <w:tcW w:w="2016" w:type="dxa"/>
            <w:shd w:val="clear" w:color="auto" w:fill="D9EAF7"/>
            <w:vAlign w:val="center"/>
          </w:tcPr>
          <w:p w14:paraId="7448CC82" w14:textId="77777777" w:rsidR="00B9698D" w:rsidRDefault="00000000">
            <w:r>
              <w:rPr>
                <w:b/>
                <w:sz w:val="18"/>
              </w:rPr>
              <w:t>In Progress</w:t>
            </w:r>
          </w:p>
        </w:tc>
        <w:tc>
          <w:tcPr>
            <w:tcW w:w="2016" w:type="dxa"/>
            <w:shd w:val="clear" w:color="auto" w:fill="D9EAF7"/>
            <w:vAlign w:val="center"/>
          </w:tcPr>
          <w:p w14:paraId="27DA7C15" w14:textId="77777777" w:rsidR="00B9698D" w:rsidRDefault="00000000">
            <w:r>
              <w:rPr>
                <w:b/>
                <w:sz w:val="18"/>
              </w:rPr>
              <w:t>Testing</w:t>
            </w:r>
          </w:p>
        </w:tc>
        <w:tc>
          <w:tcPr>
            <w:tcW w:w="2016" w:type="dxa"/>
            <w:shd w:val="clear" w:color="auto" w:fill="D9EAF7"/>
            <w:vAlign w:val="center"/>
          </w:tcPr>
          <w:p w14:paraId="03D6F7FE" w14:textId="77777777" w:rsidR="00B9698D" w:rsidRDefault="00000000">
            <w:r>
              <w:rPr>
                <w:b/>
                <w:sz w:val="18"/>
              </w:rPr>
              <w:t>Completed</w:t>
            </w:r>
          </w:p>
        </w:tc>
      </w:tr>
      <w:tr w:rsidR="00B9698D" w14:paraId="3F3845FC" w14:textId="77777777">
        <w:trPr>
          <w:jc w:val="center"/>
        </w:trPr>
        <w:tc>
          <w:tcPr>
            <w:tcW w:w="2016" w:type="dxa"/>
            <w:vAlign w:val="center"/>
          </w:tcPr>
          <w:p w14:paraId="04289A86" w14:textId="77777777" w:rsidR="00B9698D" w:rsidRDefault="00000000">
            <w:r>
              <w:rPr>
                <w:sz w:val="18"/>
              </w:rPr>
              <w:t>Password Reset</w:t>
            </w:r>
          </w:p>
        </w:tc>
        <w:tc>
          <w:tcPr>
            <w:tcW w:w="2016" w:type="dxa"/>
            <w:vAlign w:val="center"/>
          </w:tcPr>
          <w:p w14:paraId="24BCC03A" w14:textId="77777777" w:rsidR="00B9698D" w:rsidRDefault="00000000">
            <w:r>
              <w:rPr>
                <w:sz w:val="18"/>
              </w:rPr>
              <w:t>Add Course</w:t>
            </w:r>
          </w:p>
        </w:tc>
        <w:tc>
          <w:tcPr>
            <w:tcW w:w="2016" w:type="dxa"/>
            <w:vAlign w:val="center"/>
          </w:tcPr>
          <w:p w14:paraId="782737B9" w14:textId="77777777" w:rsidR="00B9698D" w:rsidRDefault="00000000">
            <w:r>
              <w:rPr>
                <w:sz w:val="18"/>
              </w:rPr>
              <w:t>Record Attendance</w:t>
            </w:r>
          </w:p>
        </w:tc>
        <w:tc>
          <w:tcPr>
            <w:tcW w:w="2016" w:type="dxa"/>
            <w:vAlign w:val="center"/>
          </w:tcPr>
          <w:p w14:paraId="1391BF6D" w14:textId="77777777" w:rsidR="00B9698D" w:rsidRDefault="00000000">
            <w:r>
              <w:rPr>
                <w:sz w:val="18"/>
              </w:rPr>
              <w:t>RBAC Security Tests</w:t>
            </w:r>
          </w:p>
        </w:tc>
        <w:tc>
          <w:tcPr>
            <w:tcW w:w="2016" w:type="dxa"/>
            <w:vAlign w:val="center"/>
          </w:tcPr>
          <w:p w14:paraId="59697EF4" w14:textId="77777777" w:rsidR="00B9698D" w:rsidRDefault="00000000">
            <w:r>
              <w:rPr>
                <w:sz w:val="18"/>
              </w:rPr>
              <w:t>Repository Setup</w:t>
            </w:r>
          </w:p>
        </w:tc>
      </w:tr>
      <w:tr w:rsidR="00B9698D" w14:paraId="2FDE2096" w14:textId="77777777">
        <w:trPr>
          <w:jc w:val="center"/>
        </w:trPr>
        <w:tc>
          <w:tcPr>
            <w:tcW w:w="2016" w:type="dxa"/>
            <w:vAlign w:val="center"/>
          </w:tcPr>
          <w:p w14:paraId="6CE1AB3D" w14:textId="77777777" w:rsidR="00B9698D" w:rsidRDefault="00000000">
            <w:r>
              <w:rPr>
                <w:sz w:val="18"/>
              </w:rPr>
              <w:t>Notifications</w:t>
            </w:r>
          </w:p>
        </w:tc>
        <w:tc>
          <w:tcPr>
            <w:tcW w:w="2016" w:type="dxa"/>
            <w:vAlign w:val="center"/>
          </w:tcPr>
          <w:p w14:paraId="28732312" w14:textId="77777777" w:rsidR="00B9698D" w:rsidRDefault="00000000">
            <w:r>
              <w:rPr>
                <w:sz w:val="18"/>
              </w:rPr>
              <w:t>Update Student</w:t>
            </w:r>
          </w:p>
        </w:tc>
        <w:tc>
          <w:tcPr>
            <w:tcW w:w="2016" w:type="dxa"/>
            <w:vAlign w:val="center"/>
          </w:tcPr>
          <w:p w14:paraId="64153032" w14:textId="77777777" w:rsidR="00B9698D" w:rsidRDefault="00000000">
            <w:r>
              <w:rPr>
                <w:sz w:val="18"/>
              </w:rPr>
              <w:t>Enter Marks</w:t>
            </w:r>
          </w:p>
        </w:tc>
        <w:tc>
          <w:tcPr>
            <w:tcW w:w="2016" w:type="dxa"/>
            <w:vAlign w:val="center"/>
          </w:tcPr>
          <w:p w14:paraId="1BE6D305" w14:textId="77777777" w:rsidR="00B9698D" w:rsidRDefault="00000000">
            <w:r>
              <w:rPr>
                <w:sz w:val="18"/>
              </w:rPr>
              <w:t>Login Validation</w:t>
            </w:r>
          </w:p>
        </w:tc>
        <w:tc>
          <w:tcPr>
            <w:tcW w:w="2016" w:type="dxa"/>
            <w:vAlign w:val="center"/>
          </w:tcPr>
          <w:p w14:paraId="013A2D07" w14:textId="77777777" w:rsidR="00B9698D" w:rsidRDefault="00000000">
            <w:r>
              <w:rPr>
                <w:sz w:val="18"/>
              </w:rPr>
              <w:t>Login UI</w:t>
            </w:r>
          </w:p>
        </w:tc>
      </w:tr>
      <w:tr w:rsidR="00B9698D" w14:paraId="12B7A494" w14:textId="77777777">
        <w:trPr>
          <w:jc w:val="center"/>
        </w:trPr>
        <w:tc>
          <w:tcPr>
            <w:tcW w:w="2016" w:type="dxa"/>
            <w:vAlign w:val="center"/>
          </w:tcPr>
          <w:p w14:paraId="7794F96D" w14:textId="77777777" w:rsidR="00B9698D" w:rsidRDefault="00000000">
            <w:r>
              <w:rPr>
                <w:sz w:val="18"/>
              </w:rPr>
              <w:t>Advanced Reports</w:t>
            </w:r>
          </w:p>
        </w:tc>
        <w:tc>
          <w:tcPr>
            <w:tcW w:w="2016" w:type="dxa"/>
            <w:vAlign w:val="center"/>
          </w:tcPr>
          <w:p w14:paraId="2931B543" w14:textId="77777777" w:rsidR="00B9698D" w:rsidRDefault="00000000">
            <w:r>
              <w:rPr>
                <w:sz w:val="18"/>
              </w:rPr>
              <w:t>Student Report</w:t>
            </w:r>
          </w:p>
        </w:tc>
        <w:tc>
          <w:tcPr>
            <w:tcW w:w="2016" w:type="dxa"/>
            <w:vAlign w:val="center"/>
          </w:tcPr>
          <w:p w14:paraId="7303815C" w14:textId="77777777" w:rsidR="00B9698D" w:rsidRDefault="00000000">
            <w:r>
              <w:rPr>
                <w:sz w:val="18"/>
              </w:rPr>
              <w:t>Calculate Grades</w:t>
            </w:r>
          </w:p>
        </w:tc>
        <w:tc>
          <w:tcPr>
            <w:tcW w:w="2016" w:type="dxa"/>
            <w:vAlign w:val="center"/>
          </w:tcPr>
          <w:p w14:paraId="6886A533" w14:textId="77777777" w:rsidR="00B9698D" w:rsidRDefault="00000000">
            <w:r>
              <w:rPr>
                <w:sz w:val="18"/>
              </w:rPr>
              <w:t>Attendance Tests</w:t>
            </w:r>
          </w:p>
        </w:tc>
        <w:tc>
          <w:tcPr>
            <w:tcW w:w="2016" w:type="dxa"/>
            <w:vAlign w:val="center"/>
          </w:tcPr>
          <w:p w14:paraId="107C7C42" w14:textId="77777777" w:rsidR="00B9698D" w:rsidRDefault="00000000">
            <w:r>
              <w:rPr>
                <w:sz w:val="18"/>
              </w:rPr>
              <w:t>Logout</w:t>
            </w:r>
          </w:p>
        </w:tc>
      </w:tr>
      <w:tr w:rsidR="00B9698D" w14:paraId="460B80E4" w14:textId="77777777">
        <w:trPr>
          <w:jc w:val="center"/>
        </w:trPr>
        <w:tc>
          <w:tcPr>
            <w:tcW w:w="2016" w:type="dxa"/>
            <w:vAlign w:val="center"/>
          </w:tcPr>
          <w:p w14:paraId="2A3188E0" w14:textId="77777777" w:rsidR="00B9698D" w:rsidRDefault="00000000">
            <w:r>
              <w:rPr>
                <w:sz w:val="18"/>
              </w:rPr>
              <w:t>Course Report</w:t>
            </w:r>
          </w:p>
        </w:tc>
        <w:tc>
          <w:tcPr>
            <w:tcW w:w="2016" w:type="dxa"/>
            <w:vAlign w:val="center"/>
          </w:tcPr>
          <w:p w14:paraId="495CBB50" w14:textId="77777777" w:rsidR="00B9698D" w:rsidRDefault="00000000">
            <w:r>
              <w:rPr>
                <w:sz w:val="18"/>
              </w:rPr>
              <w:t>Performance Report</w:t>
            </w:r>
          </w:p>
        </w:tc>
        <w:tc>
          <w:tcPr>
            <w:tcW w:w="2016" w:type="dxa"/>
            <w:vAlign w:val="center"/>
          </w:tcPr>
          <w:p w14:paraId="058ABFE9" w14:textId="77777777" w:rsidR="00B9698D" w:rsidRDefault="00000000">
            <w:r>
              <w:rPr>
                <w:sz w:val="18"/>
              </w:rPr>
              <w:t>Result View</w:t>
            </w:r>
          </w:p>
        </w:tc>
        <w:tc>
          <w:tcPr>
            <w:tcW w:w="2016" w:type="dxa"/>
            <w:vAlign w:val="center"/>
          </w:tcPr>
          <w:p w14:paraId="36F10AF0" w14:textId="77777777" w:rsidR="00B9698D" w:rsidRDefault="00000000">
            <w:r>
              <w:rPr>
                <w:sz w:val="18"/>
              </w:rPr>
              <w:t>Marks Validation</w:t>
            </w:r>
          </w:p>
        </w:tc>
        <w:tc>
          <w:tcPr>
            <w:tcW w:w="2016" w:type="dxa"/>
            <w:vAlign w:val="center"/>
          </w:tcPr>
          <w:p w14:paraId="583D62FE" w14:textId="77777777" w:rsidR="00B9698D" w:rsidRDefault="00000000">
            <w:r>
              <w:rPr>
                <w:sz w:val="18"/>
              </w:rPr>
              <w:t>Student Search</w:t>
            </w:r>
          </w:p>
        </w:tc>
      </w:tr>
    </w:tbl>
    <w:p w14:paraId="425C83C5" w14:textId="77777777" w:rsidR="00B9698D" w:rsidRDefault="00B9698D"/>
    <w:p w14:paraId="7237E758" w14:textId="77777777" w:rsidR="00B9698D" w:rsidRDefault="00000000">
      <w:pPr>
        <w:pStyle w:val="Heading2"/>
      </w:pPr>
      <w:r>
        <w:lastRenderedPageBreak/>
        <w:t>12.1 Board Rules</w:t>
      </w:r>
    </w:p>
    <w:p w14:paraId="65B2FF72" w14:textId="77777777" w:rsidR="00B9698D" w:rsidRDefault="00000000">
      <w:pPr>
        <w:pStyle w:val="ListBullet"/>
      </w:pPr>
      <w:r>
        <w:t>Every selected Sprint item begins in To Do.</w:t>
      </w:r>
    </w:p>
    <w:p w14:paraId="1EFEA896" w14:textId="77777777" w:rsidR="00B9698D" w:rsidRDefault="00000000">
      <w:pPr>
        <w:pStyle w:val="ListBullet"/>
      </w:pPr>
      <w:r>
        <w:t>Work moves to In Progress only when development starts.</w:t>
      </w:r>
    </w:p>
    <w:p w14:paraId="2A9632BF" w14:textId="77777777" w:rsidR="00B9698D" w:rsidRDefault="00000000">
      <w:pPr>
        <w:pStyle w:val="ListBullet"/>
      </w:pPr>
      <w:r>
        <w:t>A completed implementation moves to Testing.</w:t>
      </w:r>
    </w:p>
    <w:p w14:paraId="5F25A253" w14:textId="77777777" w:rsidR="00B9698D" w:rsidRDefault="00000000">
      <w:pPr>
        <w:pStyle w:val="ListBullet"/>
      </w:pPr>
      <w:r>
        <w:t>Only items meeting Acceptance Criteria and the Definition of Done move to Completed.</w:t>
      </w:r>
    </w:p>
    <w:p w14:paraId="41D13B4B" w14:textId="77777777" w:rsidR="00B9698D" w:rsidRDefault="00000000">
      <w:pPr>
        <w:pStyle w:val="ListBullet"/>
      </w:pPr>
      <w:r>
        <w:t>Blocked work is discussed during the Daily Scrum.</w:t>
      </w:r>
    </w:p>
    <w:p w14:paraId="12DC90BA" w14:textId="77777777" w:rsidR="00B9698D" w:rsidRDefault="00000000">
      <w:pPr>
        <w:pStyle w:val="Heading1"/>
      </w:pPr>
      <w:r>
        <w:t>13. Burndown Chart and Sprint Progress</w:t>
      </w:r>
    </w:p>
    <w:p w14:paraId="32A8F94D" w14:textId="77777777" w:rsidR="00B9698D" w:rsidRDefault="00000000">
      <w:pPr>
        <w:spacing w:after="100"/>
      </w:pPr>
      <w:r>
        <w:t>A Burndown Chart tracks the amount of remaining work during a Sprint. For this mini-project, Sprint 1 is simulated using Story Points.</w:t>
      </w:r>
    </w:p>
    <w:tbl>
      <w:tblPr>
        <w:tblStyle w:val="TableGrid"/>
        <w:tblW w:w="0" w:type="auto"/>
        <w:jc w:val="center"/>
        <w:tblLook w:val="04A0" w:firstRow="1" w:lastRow="0" w:firstColumn="1" w:lastColumn="0" w:noHBand="0" w:noVBand="1"/>
      </w:tblPr>
      <w:tblGrid>
        <w:gridCol w:w="2518"/>
        <w:gridCol w:w="2517"/>
        <w:gridCol w:w="2517"/>
        <w:gridCol w:w="2518"/>
      </w:tblGrid>
      <w:tr w:rsidR="00B9698D" w14:paraId="273E9654" w14:textId="77777777">
        <w:trPr>
          <w:jc w:val="center"/>
        </w:trPr>
        <w:tc>
          <w:tcPr>
            <w:tcW w:w="2520" w:type="dxa"/>
            <w:shd w:val="clear" w:color="auto" w:fill="D9EAF7"/>
            <w:vAlign w:val="center"/>
          </w:tcPr>
          <w:p w14:paraId="1770CEA0" w14:textId="77777777" w:rsidR="00B9698D" w:rsidRDefault="00000000">
            <w:r>
              <w:rPr>
                <w:b/>
                <w:sz w:val="18"/>
              </w:rPr>
              <w:t>Sprint Day</w:t>
            </w:r>
          </w:p>
        </w:tc>
        <w:tc>
          <w:tcPr>
            <w:tcW w:w="2520" w:type="dxa"/>
            <w:shd w:val="clear" w:color="auto" w:fill="D9EAF7"/>
            <w:vAlign w:val="center"/>
          </w:tcPr>
          <w:p w14:paraId="5DB386D2" w14:textId="77777777" w:rsidR="00B9698D" w:rsidRDefault="00000000">
            <w:r>
              <w:rPr>
                <w:b/>
                <w:sz w:val="18"/>
              </w:rPr>
              <w:t>Ideal Remaining Points</w:t>
            </w:r>
          </w:p>
        </w:tc>
        <w:tc>
          <w:tcPr>
            <w:tcW w:w="2520" w:type="dxa"/>
            <w:shd w:val="clear" w:color="auto" w:fill="D9EAF7"/>
            <w:vAlign w:val="center"/>
          </w:tcPr>
          <w:p w14:paraId="4B48170E" w14:textId="77777777" w:rsidR="00B9698D" w:rsidRDefault="00000000">
            <w:r>
              <w:rPr>
                <w:b/>
                <w:sz w:val="18"/>
              </w:rPr>
              <w:t>Actual Remaining Points</w:t>
            </w:r>
          </w:p>
        </w:tc>
        <w:tc>
          <w:tcPr>
            <w:tcW w:w="2520" w:type="dxa"/>
            <w:shd w:val="clear" w:color="auto" w:fill="D9EAF7"/>
            <w:vAlign w:val="center"/>
          </w:tcPr>
          <w:p w14:paraId="27A95C17" w14:textId="77777777" w:rsidR="00B9698D" w:rsidRDefault="00000000">
            <w:r>
              <w:rPr>
                <w:b/>
                <w:sz w:val="18"/>
              </w:rPr>
              <w:t>Progress</w:t>
            </w:r>
          </w:p>
        </w:tc>
      </w:tr>
      <w:tr w:rsidR="00B9698D" w14:paraId="511F11A8" w14:textId="77777777">
        <w:trPr>
          <w:jc w:val="center"/>
        </w:trPr>
        <w:tc>
          <w:tcPr>
            <w:tcW w:w="2520" w:type="dxa"/>
            <w:vAlign w:val="center"/>
          </w:tcPr>
          <w:p w14:paraId="2719E24B" w14:textId="77777777" w:rsidR="00B9698D" w:rsidRDefault="00000000">
            <w:r>
              <w:rPr>
                <w:sz w:val="18"/>
              </w:rPr>
              <w:t>Day 0</w:t>
            </w:r>
          </w:p>
        </w:tc>
        <w:tc>
          <w:tcPr>
            <w:tcW w:w="2520" w:type="dxa"/>
            <w:vAlign w:val="center"/>
          </w:tcPr>
          <w:p w14:paraId="270B1F8E" w14:textId="77777777" w:rsidR="00B9698D" w:rsidRDefault="00000000">
            <w:r>
              <w:rPr>
                <w:sz w:val="18"/>
              </w:rPr>
              <w:t>15</w:t>
            </w:r>
          </w:p>
        </w:tc>
        <w:tc>
          <w:tcPr>
            <w:tcW w:w="2520" w:type="dxa"/>
            <w:vAlign w:val="center"/>
          </w:tcPr>
          <w:p w14:paraId="70C648EC" w14:textId="77777777" w:rsidR="00B9698D" w:rsidRDefault="00000000">
            <w:r>
              <w:rPr>
                <w:sz w:val="18"/>
              </w:rPr>
              <w:t>15</w:t>
            </w:r>
          </w:p>
        </w:tc>
        <w:tc>
          <w:tcPr>
            <w:tcW w:w="2520" w:type="dxa"/>
            <w:vAlign w:val="center"/>
          </w:tcPr>
          <w:p w14:paraId="01E88ABC" w14:textId="77777777" w:rsidR="00B9698D" w:rsidRDefault="00000000">
            <w:r>
              <w:rPr>
                <w:sz w:val="18"/>
              </w:rPr>
              <w:t>Sprint starts</w:t>
            </w:r>
          </w:p>
        </w:tc>
      </w:tr>
      <w:tr w:rsidR="00B9698D" w14:paraId="20287799" w14:textId="77777777">
        <w:trPr>
          <w:jc w:val="center"/>
        </w:trPr>
        <w:tc>
          <w:tcPr>
            <w:tcW w:w="2520" w:type="dxa"/>
            <w:vAlign w:val="center"/>
          </w:tcPr>
          <w:p w14:paraId="2FF53F30" w14:textId="77777777" w:rsidR="00B9698D" w:rsidRDefault="00000000">
            <w:r>
              <w:rPr>
                <w:sz w:val="18"/>
              </w:rPr>
              <w:t>Day 1</w:t>
            </w:r>
          </w:p>
        </w:tc>
        <w:tc>
          <w:tcPr>
            <w:tcW w:w="2520" w:type="dxa"/>
            <w:vAlign w:val="center"/>
          </w:tcPr>
          <w:p w14:paraId="6E85E728" w14:textId="77777777" w:rsidR="00B9698D" w:rsidRDefault="00000000">
            <w:r>
              <w:rPr>
                <w:sz w:val="18"/>
              </w:rPr>
              <w:t>13</w:t>
            </w:r>
          </w:p>
        </w:tc>
        <w:tc>
          <w:tcPr>
            <w:tcW w:w="2520" w:type="dxa"/>
            <w:vAlign w:val="center"/>
          </w:tcPr>
          <w:p w14:paraId="2201D7C1" w14:textId="77777777" w:rsidR="00B9698D" w:rsidRDefault="00000000">
            <w:r>
              <w:rPr>
                <w:sz w:val="18"/>
              </w:rPr>
              <w:t>13</w:t>
            </w:r>
          </w:p>
        </w:tc>
        <w:tc>
          <w:tcPr>
            <w:tcW w:w="2520" w:type="dxa"/>
            <w:vAlign w:val="center"/>
          </w:tcPr>
          <w:p w14:paraId="3BBEC215" w14:textId="77777777" w:rsidR="00B9698D" w:rsidRDefault="00000000">
            <w:r>
              <w:rPr>
                <w:sz w:val="18"/>
              </w:rPr>
              <w:t>Repository setup and login work started</w:t>
            </w:r>
          </w:p>
        </w:tc>
      </w:tr>
      <w:tr w:rsidR="00B9698D" w14:paraId="519C0070" w14:textId="77777777">
        <w:trPr>
          <w:jc w:val="center"/>
        </w:trPr>
        <w:tc>
          <w:tcPr>
            <w:tcW w:w="2520" w:type="dxa"/>
            <w:vAlign w:val="center"/>
          </w:tcPr>
          <w:p w14:paraId="4B80E580" w14:textId="77777777" w:rsidR="00B9698D" w:rsidRDefault="00000000">
            <w:r>
              <w:rPr>
                <w:sz w:val="18"/>
              </w:rPr>
              <w:t>Day 2</w:t>
            </w:r>
          </w:p>
        </w:tc>
        <w:tc>
          <w:tcPr>
            <w:tcW w:w="2520" w:type="dxa"/>
            <w:vAlign w:val="center"/>
          </w:tcPr>
          <w:p w14:paraId="2AF12CD4" w14:textId="77777777" w:rsidR="00B9698D" w:rsidRDefault="00000000">
            <w:r>
              <w:rPr>
                <w:sz w:val="18"/>
              </w:rPr>
              <w:t>11</w:t>
            </w:r>
          </w:p>
        </w:tc>
        <w:tc>
          <w:tcPr>
            <w:tcW w:w="2520" w:type="dxa"/>
            <w:vAlign w:val="center"/>
          </w:tcPr>
          <w:p w14:paraId="015185E1" w14:textId="77777777" w:rsidR="00B9698D" w:rsidRDefault="00000000">
            <w:r>
              <w:rPr>
                <w:sz w:val="18"/>
              </w:rPr>
              <w:t>12</w:t>
            </w:r>
          </w:p>
        </w:tc>
        <w:tc>
          <w:tcPr>
            <w:tcW w:w="2520" w:type="dxa"/>
            <w:vAlign w:val="center"/>
          </w:tcPr>
          <w:p w14:paraId="2F89B971" w14:textId="77777777" w:rsidR="00B9698D" w:rsidRDefault="00000000">
            <w:r>
              <w:rPr>
                <w:sz w:val="18"/>
              </w:rPr>
              <w:t>Login functionality completed</w:t>
            </w:r>
          </w:p>
        </w:tc>
      </w:tr>
      <w:tr w:rsidR="00B9698D" w14:paraId="43914EF1" w14:textId="77777777">
        <w:trPr>
          <w:jc w:val="center"/>
        </w:trPr>
        <w:tc>
          <w:tcPr>
            <w:tcW w:w="2520" w:type="dxa"/>
            <w:vAlign w:val="center"/>
          </w:tcPr>
          <w:p w14:paraId="68C9AC9A" w14:textId="77777777" w:rsidR="00B9698D" w:rsidRDefault="00000000">
            <w:r>
              <w:rPr>
                <w:sz w:val="18"/>
              </w:rPr>
              <w:t>Day 3</w:t>
            </w:r>
          </w:p>
        </w:tc>
        <w:tc>
          <w:tcPr>
            <w:tcW w:w="2520" w:type="dxa"/>
            <w:vAlign w:val="center"/>
          </w:tcPr>
          <w:p w14:paraId="1BEF8549" w14:textId="77777777" w:rsidR="00B9698D" w:rsidRDefault="00000000">
            <w:r>
              <w:rPr>
                <w:sz w:val="18"/>
              </w:rPr>
              <w:t>9</w:t>
            </w:r>
          </w:p>
        </w:tc>
        <w:tc>
          <w:tcPr>
            <w:tcW w:w="2520" w:type="dxa"/>
            <w:vAlign w:val="center"/>
          </w:tcPr>
          <w:p w14:paraId="4ED9063A" w14:textId="77777777" w:rsidR="00B9698D" w:rsidRDefault="00000000">
            <w:r>
              <w:rPr>
                <w:sz w:val="18"/>
              </w:rPr>
              <w:t>10</w:t>
            </w:r>
          </w:p>
        </w:tc>
        <w:tc>
          <w:tcPr>
            <w:tcW w:w="2520" w:type="dxa"/>
            <w:vAlign w:val="center"/>
          </w:tcPr>
          <w:p w14:paraId="76D0CE90" w14:textId="77777777" w:rsidR="00B9698D" w:rsidRDefault="00000000">
            <w:r>
              <w:rPr>
                <w:sz w:val="18"/>
              </w:rPr>
              <w:t>RBAC implementation progressing</w:t>
            </w:r>
          </w:p>
        </w:tc>
      </w:tr>
      <w:tr w:rsidR="00B9698D" w14:paraId="128D2B02" w14:textId="77777777">
        <w:trPr>
          <w:jc w:val="center"/>
        </w:trPr>
        <w:tc>
          <w:tcPr>
            <w:tcW w:w="2520" w:type="dxa"/>
            <w:vAlign w:val="center"/>
          </w:tcPr>
          <w:p w14:paraId="388E4B4B" w14:textId="77777777" w:rsidR="00B9698D" w:rsidRDefault="00000000">
            <w:r>
              <w:rPr>
                <w:sz w:val="18"/>
              </w:rPr>
              <w:t>Day 4</w:t>
            </w:r>
          </w:p>
        </w:tc>
        <w:tc>
          <w:tcPr>
            <w:tcW w:w="2520" w:type="dxa"/>
            <w:vAlign w:val="center"/>
          </w:tcPr>
          <w:p w14:paraId="45EB4A9F" w14:textId="77777777" w:rsidR="00B9698D" w:rsidRDefault="00000000">
            <w:r>
              <w:rPr>
                <w:sz w:val="18"/>
              </w:rPr>
              <w:t>7</w:t>
            </w:r>
          </w:p>
        </w:tc>
        <w:tc>
          <w:tcPr>
            <w:tcW w:w="2520" w:type="dxa"/>
            <w:vAlign w:val="center"/>
          </w:tcPr>
          <w:p w14:paraId="6E9A8F73" w14:textId="77777777" w:rsidR="00B9698D" w:rsidRDefault="00000000">
            <w:r>
              <w:rPr>
                <w:sz w:val="18"/>
              </w:rPr>
              <w:t>8</w:t>
            </w:r>
          </w:p>
        </w:tc>
        <w:tc>
          <w:tcPr>
            <w:tcW w:w="2520" w:type="dxa"/>
            <w:vAlign w:val="center"/>
          </w:tcPr>
          <w:p w14:paraId="3A7E18E0" w14:textId="77777777" w:rsidR="00B9698D" w:rsidRDefault="00000000">
            <w:r>
              <w:rPr>
                <w:sz w:val="18"/>
              </w:rPr>
              <w:t>Role permissions implemented</w:t>
            </w:r>
          </w:p>
        </w:tc>
      </w:tr>
      <w:tr w:rsidR="00B9698D" w14:paraId="7FCF2130" w14:textId="77777777">
        <w:trPr>
          <w:jc w:val="center"/>
        </w:trPr>
        <w:tc>
          <w:tcPr>
            <w:tcW w:w="2520" w:type="dxa"/>
            <w:vAlign w:val="center"/>
          </w:tcPr>
          <w:p w14:paraId="4CB7B934" w14:textId="77777777" w:rsidR="00B9698D" w:rsidRDefault="00000000">
            <w:r>
              <w:rPr>
                <w:sz w:val="18"/>
              </w:rPr>
              <w:t>Day 5</w:t>
            </w:r>
          </w:p>
        </w:tc>
        <w:tc>
          <w:tcPr>
            <w:tcW w:w="2520" w:type="dxa"/>
            <w:vAlign w:val="center"/>
          </w:tcPr>
          <w:p w14:paraId="3F48D2B0" w14:textId="77777777" w:rsidR="00B9698D" w:rsidRDefault="00000000">
            <w:r>
              <w:rPr>
                <w:sz w:val="18"/>
              </w:rPr>
              <w:t>5</w:t>
            </w:r>
          </w:p>
        </w:tc>
        <w:tc>
          <w:tcPr>
            <w:tcW w:w="2520" w:type="dxa"/>
            <w:vAlign w:val="center"/>
          </w:tcPr>
          <w:p w14:paraId="67C778C3" w14:textId="77777777" w:rsidR="00B9698D" w:rsidRDefault="00000000">
            <w:r>
              <w:rPr>
                <w:sz w:val="18"/>
              </w:rPr>
              <w:t>6</w:t>
            </w:r>
          </w:p>
        </w:tc>
        <w:tc>
          <w:tcPr>
            <w:tcW w:w="2520" w:type="dxa"/>
            <w:vAlign w:val="center"/>
          </w:tcPr>
          <w:p w14:paraId="6A70ADF9" w14:textId="77777777" w:rsidR="00B9698D" w:rsidRDefault="00000000">
            <w:r>
              <w:rPr>
                <w:sz w:val="18"/>
              </w:rPr>
              <w:t>Security and validation testing</w:t>
            </w:r>
          </w:p>
        </w:tc>
      </w:tr>
      <w:tr w:rsidR="00B9698D" w14:paraId="1AC46A50" w14:textId="77777777">
        <w:trPr>
          <w:jc w:val="center"/>
        </w:trPr>
        <w:tc>
          <w:tcPr>
            <w:tcW w:w="2520" w:type="dxa"/>
            <w:vAlign w:val="center"/>
          </w:tcPr>
          <w:p w14:paraId="483938AE" w14:textId="77777777" w:rsidR="00B9698D" w:rsidRDefault="00000000">
            <w:r>
              <w:rPr>
                <w:sz w:val="18"/>
              </w:rPr>
              <w:t>Day 6</w:t>
            </w:r>
          </w:p>
        </w:tc>
        <w:tc>
          <w:tcPr>
            <w:tcW w:w="2520" w:type="dxa"/>
            <w:vAlign w:val="center"/>
          </w:tcPr>
          <w:p w14:paraId="564049FF" w14:textId="77777777" w:rsidR="00B9698D" w:rsidRDefault="00000000">
            <w:r>
              <w:rPr>
                <w:sz w:val="18"/>
              </w:rPr>
              <w:t>3</w:t>
            </w:r>
          </w:p>
        </w:tc>
        <w:tc>
          <w:tcPr>
            <w:tcW w:w="2520" w:type="dxa"/>
            <w:vAlign w:val="center"/>
          </w:tcPr>
          <w:p w14:paraId="7B638CDB" w14:textId="77777777" w:rsidR="00B9698D" w:rsidRDefault="00000000">
            <w:r>
              <w:rPr>
                <w:sz w:val="18"/>
              </w:rPr>
              <w:t>3</w:t>
            </w:r>
          </w:p>
        </w:tc>
        <w:tc>
          <w:tcPr>
            <w:tcW w:w="2520" w:type="dxa"/>
            <w:vAlign w:val="center"/>
          </w:tcPr>
          <w:p w14:paraId="351FA9DE" w14:textId="77777777" w:rsidR="00B9698D" w:rsidRDefault="00000000">
            <w:r>
              <w:rPr>
                <w:sz w:val="18"/>
              </w:rPr>
              <w:t>Defects fixed and documentation updated</w:t>
            </w:r>
          </w:p>
        </w:tc>
      </w:tr>
      <w:tr w:rsidR="00B9698D" w14:paraId="79DE150D" w14:textId="77777777">
        <w:trPr>
          <w:jc w:val="center"/>
        </w:trPr>
        <w:tc>
          <w:tcPr>
            <w:tcW w:w="2520" w:type="dxa"/>
            <w:vAlign w:val="center"/>
          </w:tcPr>
          <w:p w14:paraId="7C2F4F88" w14:textId="77777777" w:rsidR="00B9698D" w:rsidRDefault="00000000">
            <w:r>
              <w:rPr>
                <w:sz w:val="18"/>
              </w:rPr>
              <w:t>Day 7</w:t>
            </w:r>
          </w:p>
        </w:tc>
        <w:tc>
          <w:tcPr>
            <w:tcW w:w="2520" w:type="dxa"/>
            <w:vAlign w:val="center"/>
          </w:tcPr>
          <w:p w14:paraId="3E0B17C2" w14:textId="77777777" w:rsidR="00B9698D" w:rsidRDefault="00000000">
            <w:r>
              <w:rPr>
                <w:sz w:val="18"/>
              </w:rPr>
              <w:t>0</w:t>
            </w:r>
          </w:p>
        </w:tc>
        <w:tc>
          <w:tcPr>
            <w:tcW w:w="2520" w:type="dxa"/>
            <w:vAlign w:val="center"/>
          </w:tcPr>
          <w:p w14:paraId="4A9B30FD" w14:textId="77777777" w:rsidR="00B9698D" w:rsidRDefault="00000000">
            <w:r>
              <w:rPr>
                <w:sz w:val="18"/>
              </w:rPr>
              <w:t>0</w:t>
            </w:r>
          </w:p>
        </w:tc>
        <w:tc>
          <w:tcPr>
            <w:tcW w:w="2520" w:type="dxa"/>
            <w:vAlign w:val="center"/>
          </w:tcPr>
          <w:p w14:paraId="3EB326A3" w14:textId="77777777" w:rsidR="00B9698D" w:rsidRDefault="00000000">
            <w:r>
              <w:rPr>
                <w:sz w:val="18"/>
              </w:rPr>
              <w:t>Sprint Goal achieved</w:t>
            </w:r>
          </w:p>
        </w:tc>
      </w:tr>
    </w:tbl>
    <w:p w14:paraId="57DA8BC2" w14:textId="77777777" w:rsidR="00B9698D" w:rsidRDefault="00B9698D"/>
    <w:p w14:paraId="76306B03" w14:textId="77777777" w:rsidR="00B9698D" w:rsidRDefault="00000000">
      <w:pPr>
        <w:pStyle w:val="Heading2"/>
      </w:pPr>
      <w:r>
        <w:t>13.1 Textual Burndown Representation</w:t>
      </w:r>
    </w:p>
    <w:p w14:paraId="3A86549E" w14:textId="77777777" w:rsidR="00B9698D" w:rsidRDefault="00000000">
      <w:pPr>
        <w:spacing w:after="100"/>
      </w:pPr>
      <w:r>
        <w:t>Remaining Story Points</w:t>
      </w:r>
    </w:p>
    <w:p w14:paraId="4E68F50F" w14:textId="77777777" w:rsidR="00B9698D" w:rsidRDefault="00000000">
      <w:r>
        <w:rPr>
          <w:rFonts w:ascii="Consolas" w:hAnsi="Consolas"/>
        </w:rPr>
        <w:t>Day 0  15  ███████████████</w:t>
      </w:r>
    </w:p>
    <w:p w14:paraId="2B8E1B1D" w14:textId="77777777" w:rsidR="00B9698D" w:rsidRDefault="00000000">
      <w:r>
        <w:rPr>
          <w:rFonts w:ascii="Consolas" w:hAnsi="Consolas"/>
        </w:rPr>
        <w:t>Day 1  13  █████████████░░</w:t>
      </w:r>
    </w:p>
    <w:p w14:paraId="05B2F923" w14:textId="77777777" w:rsidR="00B9698D" w:rsidRDefault="00000000">
      <w:r>
        <w:rPr>
          <w:rFonts w:ascii="Consolas" w:hAnsi="Consolas"/>
        </w:rPr>
        <w:t>Day 2  12  ████████████░░░</w:t>
      </w:r>
    </w:p>
    <w:p w14:paraId="3E0C5FC6" w14:textId="77777777" w:rsidR="00B9698D" w:rsidRDefault="00000000">
      <w:r>
        <w:rPr>
          <w:rFonts w:ascii="Consolas" w:hAnsi="Consolas"/>
        </w:rPr>
        <w:t>Day 3  10  ██████████░░░░░</w:t>
      </w:r>
    </w:p>
    <w:p w14:paraId="7BC30146" w14:textId="77777777" w:rsidR="00B9698D" w:rsidRDefault="00000000">
      <w:r>
        <w:rPr>
          <w:rFonts w:ascii="Consolas" w:hAnsi="Consolas"/>
        </w:rPr>
        <w:t>Day 4   8  ████████░░░░░░░</w:t>
      </w:r>
    </w:p>
    <w:p w14:paraId="0314CC2D" w14:textId="77777777" w:rsidR="00B9698D" w:rsidRDefault="00000000">
      <w:r>
        <w:rPr>
          <w:rFonts w:ascii="Consolas" w:hAnsi="Consolas"/>
        </w:rPr>
        <w:t>Day 5   6  ██████░░░░░░░░░</w:t>
      </w:r>
    </w:p>
    <w:p w14:paraId="4FE983A2" w14:textId="77777777" w:rsidR="00B9698D" w:rsidRDefault="00000000">
      <w:r>
        <w:rPr>
          <w:rFonts w:ascii="Consolas" w:hAnsi="Consolas"/>
        </w:rPr>
        <w:t>Day 6   3  ███░░░░░░░░░░░░</w:t>
      </w:r>
    </w:p>
    <w:p w14:paraId="4C6BBAEA" w14:textId="77777777" w:rsidR="00B9698D" w:rsidRDefault="00000000">
      <w:r>
        <w:rPr>
          <w:rFonts w:ascii="Consolas" w:hAnsi="Consolas"/>
        </w:rPr>
        <w:t>Day 7   0  ░░░░░░░░░░░░░░░</w:t>
      </w:r>
    </w:p>
    <w:p w14:paraId="5BEE846A" w14:textId="77777777" w:rsidR="00B9698D" w:rsidRDefault="00000000">
      <w:pPr>
        <w:spacing w:after="100"/>
      </w:pPr>
      <w:r>
        <w:t>Interpretation: the actual line reaches zero by the final Sprint day. Any difference between ideal and actual remaining work is used to discuss risks, blockers and capacity during Scrum ceremonies.</w:t>
      </w:r>
    </w:p>
    <w:p w14:paraId="685AB571" w14:textId="77777777" w:rsidR="00B9698D" w:rsidRDefault="00000000">
      <w:pPr>
        <w:pStyle w:val="Heading1"/>
      </w:pPr>
      <w:r>
        <w:lastRenderedPageBreak/>
        <w:t>14. Simulated Scrum Ceremonies</w:t>
      </w:r>
    </w:p>
    <w:p w14:paraId="7AEF8F35" w14:textId="77777777" w:rsidR="00B9698D" w:rsidRDefault="00000000">
      <w:pPr>
        <w:pStyle w:val="Heading2"/>
      </w:pPr>
      <w:r>
        <w:t>14.1 Sprint Planning</w:t>
      </w:r>
    </w:p>
    <w:p w14:paraId="5355D851" w14:textId="77777777" w:rsidR="00B9698D" w:rsidRDefault="00000000">
      <w:pPr>
        <w:spacing w:after="100"/>
      </w:pPr>
      <w:r>
        <w:t>The team reviews the highest-priority Product Backlog items, checks dependencies and selects work that supports the Sprint Goal. Stories are estimated using Story Points and clarified with Acceptance Criteria.</w:t>
      </w:r>
    </w:p>
    <w:p w14:paraId="1F588334" w14:textId="77777777" w:rsidR="00B9698D" w:rsidRDefault="00000000">
      <w:pPr>
        <w:pStyle w:val="Heading2"/>
      </w:pPr>
      <w:r>
        <w:t>14.2 Daily Scrum Simulation</w:t>
      </w:r>
    </w:p>
    <w:tbl>
      <w:tblPr>
        <w:tblStyle w:val="TableGrid"/>
        <w:tblW w:w="0" w:type="auto"/>
        <w:jc w:val="center"/>
        <w:tblLook w:val="04A0" w:firstRow="1" w:lastRow="0" w:firstColumn="1" w:lastColumn="0" w:noHBand="0" w:noVBand="1"/>
      </w:tblPr>
      <w:tblGrid>
        <w:gridCol w:w="2518"/>
        <w:gridCol w:w="2517"/>
        <w:gridCol w:w="2518"/>
        <w:gridCol w:w="2517"/>
      </w:tblGrid>
      <w:tr w:rsidR="00B9698D" w14:paraId="6AE3118E" w14:textId="77777777">
        <w:trPr>
          <w:jc w:val="center"/>
        </w:trPr>
        <w:tc>
          <w:tcPr>
            <w:tcW w:w="2520" w:type="dxa"/>
            <w:shd w:val="clear" w:color="auto" w:fill="D9EAF7"/>
            <w:vAlign w:val="center"/>
          </w:tcPr>
          <w:p w14:paraId="21AE2B53" w14:textId="77777777" w:rsidR="00B9698D" w:rsidRDefault="00000000">
            <w:r>
              <w:rPr>
                <w:b/>
                <w:sz w:val="18"/>
              </w:rPr>
              <w:t>Team Member Focus</w:t>
            </w:r>
          </w:p>
        </w:tc>
        <w:tc>
          <w:tcPr>
            <w:tcW w:w="2520" w:type="dxa"/>
            <w:shd w:val="clear" w:color="auto" w:fill="D9EAF7"/>
            <w:vAlign w:val="center"/>
          </w:tcPr>
          <w:p w14:paraId="31C0C2EE" w14:textId="77777777" w:rsidR="00B9698D" w:rsidRDefault="00000000">
            <w:r>
              <w:rPr>
                <w:b/>
                <w:sz w:val="18"/>
              </w:rPr>
              <w:t>Yesterday</w:t>
            </w:r>
          </w:p>
        </w:tc>
        <w:tc>
          <w:tcPr>
            <w:tcW w:w="2520" w:type="dxa"/>
            <w:shd w:val="clear" w:color="auto" w:fill="D9EAF7"/>
            <w:vAlign w:val="center"/>
          </w:tcPr>
          <w:p w14:paraId="4B02EBA4" w14:textId="77777777" w:rsidR="00B9698D" w:rsidRDefault="00000000">
            <w:r>
              <w:rPr>
                <w:b/>
                <w:sz w:val="18"/>
              </w:rPr>
              <w:t>Today</w:t>
            </w:r>
          </w:p>
        </w:tc>
        <w:tc>
          <w:tcPr>
            <w:tcW w:w="2520" w:type="dxa"/>
            <w:shd w:val="clear" w:color="auto" w:fill="D9EAF7"/>
            <w:vAlign w:val="center"/>
          </w:tcPr>
          <w:p w14:paraId="4A16E1D9" w14:textId="77777777" w:rsidR="00B9698D" w:rsidRDefault="00000000">
            <w:r>
              <w:rPr>
                <w:b/>
                <w:sz w:val="18"/>
              </w:rPr>
              <w:t>Challenge / Impediment</w:t>
            </w:r>
          </w:p>
        </w:tc>
      </w:tr>
      <w:tr w:rsidR="00B9698D" w14:paraId="6A35EB25" w14:textId="77777777">
        <w:trPr>
          <w:jc w:val="center"/>
        </w:trPr>
        <w:tc>
          <w:tcPr>
            <w:tcW w:w="2520" w:type="dxa"/>
            <w:vAlign w:val="center"/>
          </w:tcPr>
          <w:p w14:paraId="2425589E" w14:textId="77777777" w:rsidR="00B9698D" w:rsidRDefault="00000000">
            <w:r>
              <w:rPr>
                <w:sz w:val="18"/>
              </w:rPr>
              <w:t>Development</w:t>
            </w:r>
          </w:p>
        </w:tc>
        <w:tc>
          <w:tcPr>
            <w:tcW w:w="2520" w:type="dxa"/>
            <w:vAlign w:val="center"/>
          </w:tcPr>
          <w:p w14:paraId="47C56BC2" w14:textId="77777777" w:rsidR="00B9698D" w:rsidRDefault="00000000">
            <w:r>
              <w:rPr>
                <w:sz w:val="18"/>
              </w:rPr>
              <w:t>Completed login interface and validation</w:t>
            </w:r>
          </w:p>
        </w:tc>
        <w:tc>
          <w:tcPr>
            <w:tcW w:w="2520" w:type="dxa"/>
            <w:vAlign w:val="center"/>
          </w:tcPr>
          <w:p w14:paraId="7BC3BA74" w14:textId="77777777" w:rsidR="00B9698D" w:rsidRDefault="00000000">
            <w:r>
              <w:rPr>
                <w:sz w:val="18"/>
              </w:rPr>
              <w:t>Connect authentication to role permissions</w:t>
            </w:r>
          </w:p>
        </w:tc>
        <w:tc>
          <w:tcPr>
            <w:tcW w:w="2520" w:type="dxa"/>
            <w:vAlign w:val="center"/>
          </w:tcPr>
          <w:p w14:paraId="1ED4F133" w14:textId="77777777" w:rsidR="00B9698D" w:rsidRDefault="00000000">
            <w:r>
              <w:rPr>
                <w:sz w:val="18"/>
              </w:rPr>
              <w:t>Role rules must be tested across modules</w:t>
            </w:r>
          </w:p>
        </w:tc>
      </w:tr>
      <w:tr w:rsidR="00B9698D" w14:paraId="5DDD2142" w14:textId="77777777">
        <w:trPr>
          <w:jc w:val="center"/>
        </w:trPr>
        <w:tc>
          <w:tcPr>
            <w:tcW w:w="2520" w:type="dxa"/>
            <w:vAlign w:val="center"/>
          </w:tcPr>
          <w:p w14:paraId="318ADE6E" w14:textId="77777777" w:rsidR="00B9698D" w:rsidRDefault="00000000">
            <w:r>
              <w:rPr>
                <w:sz w:val="18"/>
              </w:rPr>
              <w:t>Testing</w:t>
            </w:r>
          </w:p>
        </w:tc>
        <w:tc>
          <w:tcPr>
            <w:tcW w:w="2520" w:type="dxa"/>
            <w:vAlign w:val="center"/>
          </w:tcPr>
          <w:p w14:paraId="378402B2" w14:textId="77777777" w:rsidR="00B9698D" w:rsidRDefault="00000000">
            <w:r>
              <w:rPr>
                <w:sz w:val="18"/>
              </w:rPr>
              <w:t>Prepared login test cases</w:t>
            </w:r>
          </w:p>
        </w:tc>
        <w:tc>
          <w:tcPr>
            <w:tcW w:w="2520" w:type="dxa"/>
            <w:vAlign w:val="center"/>
          </w:tcPr>
          <w:p w14:paraId="5E682D3F" w14:textId="77777777" w:rsidR="00B9698D" w:rsidRDefault="00000000">
            <w:r>
              <w:rPr>
                <w:sz w:val="18"/>
              </w:rPr>
              <w:t>Test invalid credentials and session behavior</w:t>
            </w:r>
          </w:p>
        </w:tc>
        <w:tc>
          <w:tcPr>
            <w:tcW w:w="2520" w:type="dxa"/>
            <w:vAlign w:val="center"/>
          </w:tcPr>
          <w:p w14:paraId="5D9CA7C5" w14:textId="77777777" w:rsidR="00B9698D" w:rsidRDefault="00000000">
            <w:r>
              <w:rPr>
                <w:sz w:val="18"/>
              </w:rPr>
              <w:t>Need stable test data</w:t>
            </w:r>
          </w:p>
        </w:tc>
      </w:tr>
      <w:tr w:rsidR="00B9698D" w14:paraId="5328ADC0" w14:textId="77777777">
        <w:trPr>
          <w:jc w:val="center"/>
        </w:trPr>
        <w:tc>
          <w:tcPr>
            <w:tcW w:w="2520" w:type="dxa"/>
            <w:vAlign w:val="center"/>
          </w:tcPr>
          <w:p w14:paraId="0751C203" w14:textId="77777777" w:rsidR="00B9698D" w:rsidRDefault="00000000">
            <w:r>
              <w:rPr>
                <w:sz w:val="18"/>
              </w:rPr>
              <w:t>Scrum Master</w:t>
            </w:r>
          </w:p>
        </w:tc>
        <w:tc>
          <w:tcPr>
            <w:tcW w:w="2520" w:type="dxa"/>
            <w:vAlign w:val="center"/>
          </w:tcPr>
          <w:p w14:paraId="668CA92E" w14:textId="77777777" w:rsidR="00B9698D" w:rsidRDefault="00000000">
            <w:r>
              <w:rPr>
                <w:sz w:val="18"/>
              </w:rPr>
              <w:t>Updated board and reviewed blockers</w:t>
            </w:r>
          </w:p>
        </w:tc>
        <w:tc>
          <w:tcPr>
            <w:tcW w:w="2520" w:type="dxa"/>
            <w:vAlign w:val="center"/>
          </w:tcPr>
          <w:p w14:paraId="3D433D7A" w14:textId="77777777" w:rsidR="00B9698D" w:rsidRDefault="00000000">
            <w:r>
              <w:rPr>
                <w:sz w:val="18"/>
              </w:rPr>
              <w:t>Facilitate progress discussion</w:t>
            </w:r>
          </w:p>
        </w:tc>
        <w:tc>
          <w:tcPr>
            <w:tcW w:w="2520" w:type="dxa"/>
            <w:vAlign w:val="center"/>
          </w:tcPr>
          <w:p w14:paraId="579A3D26" w14:textId="77777777" w:rsidR="00B9698D" w:rsidRDefault="00000000">
            <w:r>
              <w:rPr>
                <w:sz w:val="18"/>
              </w:rPr>
              <w:t>Ensure blocked work is visible</w:t>
            </w:r>
          </w:p>
        </w:tc>
      </w:tr>
      <w:tr w:rsidR="00B9698D" w14:paraId="671A525D" w14:textId="77777777">
        <w:trPr>
          <w:jc w:val="center"/>
        </w:trPr>
        <w:tc>
          <w:tcPr>
            <w:tcW w:w="2520" w:type="dxa"/>
            <w:vAlign w:val="center"/>
          </w:tcPr>
          <w:p w14:paraId="5A9E7B83" w14:textId="77777777" w:rsidR="00B9698D" w:rsidRDefault="00000000">
            <w:r>
              <w:rPr>
                <w:sz w:val="18"/>
              </w:rPr>
              <w:t>Product Owner</w:t>
            </w:r>
          </w:p>
        </w:tc>
        <w:tc>
          <w:tcPr>
            <w:tcW w:w="2520" w:type="dxa"/>
            <w:vAlign w:val="center"/>
          </w:tcPr>
          <w:p w14:paraId="0CF5257D" w14:textId="77777777" w:rsidR="00B9698D" w:rsidRDefault="00000000">
            <w:r>
              <w:rPr>
                <w:sz w:val="18"/>
              </w:rPr>
              <w:t>Clarified expected dashboard access</w:t>
            </w:r>
          </w:p>
        </w:tc>
        <w:tc>
          <w:tcPr>
            <w:tcW w:w="2520" w:type="dxa"/>
            <w:vAlign w:val="center"/>
          </w:tcPr>
          <w:p w14:paraId="33ABD82B" w14:textId="77777777" w:rsidR="00B9698D" w:rsidRDefault="00000000">
            <w:r>
              <w:rPr>
                <w:sz w:val="18"/>
              </w:rPr>
              <w:t>Review RBAC acceptance criteria</w:t>
            </w:r>
          </w:p>
        </w:tc>
        <w:tc>
          <w:tcPr>
            <w:tcW w:w="2520" w:type="dxa"/>
            <w:vAlign w:val="center"/>
          </w:tcPr>
          <w:p w14:paraId="6290C675" w14:textId="77777777" w:rsidR="00B9698D" w:rsidRDefault="00000000">
            <w:r>
              <w:rPr>
                <w:sz w:val="18"/>
              </w:rPr>
              <w:t>Confirm role permissions</w:t>
            </w:r>
          </w:p>
        </w:tc>
      </w:tr>
    </w:tbl>
    <w:p w14:paraId="77D6AE25" w14:textId="77777777" w:rsidR="00B9698D" w:rsidRDefault="00B9698D"/>
    <w:p w14:paraId="01E3C505" w14:textId="77777777" w:rsidR="00B9698D" w:rsidRDefault="00000000">
      <w:pPr>
        <w:pStyle w:val="Heading2"/>
      </w:pPr>
      <w:r>
        <w:t>14.3 Sprint Review</w:t>
      </w:r>
    </w:p>
    <w:p w14:paraId="1A0A02CC" w14:textId="77777777" w:rsidR="00B9698D" w:rsidRDefault="00000000">
      <w:pPr>
        <w:spacing w:after="100"/>
      </w:pPr>
      <w:r>
        <w:t>The team demonstrates working features, verifies acceptance criteria and collects feedback from the Product Owner and relevant stakeholders. Feedback can create new or changed backlog items.</w:t>
      </w:r>
    </w:p>
    <w:p w14:paraId="0D1A0583" w14:textId="77777777" w:rsidR="00B9698D" w:rsidRDefault="00000000">
      <w:pPr>
        <w:pStyle w:val="Heading2"/>
      </w:pPr>
      <w:r>
        <w:t>14.4 Sprint Retrospective</w:t>
      </w:r>
    </w:p>
    <w:p w14:paraId="3A521BF3" w14:textId="77777777" w:rsidR="00B9698D" w:rsidRDefault="00000000">
      <w:pPr>
        <w:spacing w:after="100"/>
      </w:pPr>
      <w:r>
        <w:t>After the review, the Scrum Team discusses process improvement rather than only product features. The team identifies what worked well, what created friction and one or more improvements for the next Sprint.</w:t>
      </w:r>
    </w:p>
    <w:p w14:paraId="7B071D4E" w14:textId="77777777" w:rsidR="00B9698D" w:rsidRDefault="00000000">
      <w:pPr>
        <w:pStyle w:val="Heading1"/>
      </w:pPr>
      <w:r>
        <w:t>15. Sprint Review Report</w:t>
      </w:r>
    </w:p>
    <w:tbl>
      <w:tblPr>
        <w:tblStyle w:val="TableGrid"/>
        <w:tblW w:w="0" w:type="auto"/>
        <w:jc w:val="center"/>
        <w:tblLook w:val="04A0" w:firstRow="1" w:lastRow="0" w:firstColumn="1" w:lastColumn="0" w:noHBand="0" w:noVBand="1"/>
      </w:tblPr>
      <w:tblGrid>
        <w:gridCol w:w="5035"/>
        <w:gridCol w:w="5035"/>
      </w:tblGrid>
      <w:tr w:rsidR="00B9698D" w14:paraId="2E8A6681" w14:textId="77777777">
        <w:trPr>
          <w:jc w:val="center"/>
        </w:trPr>
        <w:tc>
          <w:tcPr>
            <w:tcW w:w="5040" w:type="dxa"/>
            <w:shd w:val="clear" w:color="auto" w:fill="D9EAF7"/>
            <w:vAlign w:val="center"/>
          </w:tcPr>
          <w:p w14:paraId="5AFC25FB" w14:textId="77777777" w:rsidR="00B9698D" w:rsidRDefault="00000000">
            <w:r>
              <w:rPr>
                <w:b/>
                <w:sz w:val="18"/>
              </w:rPr>
              <w:t>Review Item</w:t>
            </w:r>
          </w:p>
        </w:tc>
        <w:tc>
          <w:tcPr>
            <w:tcW w:w="5040" w:type="dxa"/>
            <w:shd w:val="clear" w:color="auto" w:fill="D9EAF7"/>
            <w:vAlign w:val="center"/>
          </w:tcPr>
          <w:p w14:paraId="1649F6B6" w14:textId="77777777" w:rsidR="00B9698D" w:rsidRDefault="00000000">
            <w:r>
              <w:rPr>
                <w:b/>
                <w:sz w:val="18"/>
              </w:rPr>
              <w:t>Sprint 1 Result</w:t>
            </w:r>
          </w:p>
        </w:tc>
      </w:tr>
      <w:tr w:rsidR="00B9698D" w14:paraId="35EA09EC" w14:textId="77777777">
        <w:trPr>
          <w:jc w:val="center"/>
        </w:trPr>
        <w:tc>
          <w:tcPr>
            <w:tcW w:w="5040" w:type="dxa"/>
            <w:vAlign w:val="center"/>
          </w:tcPr>
          <w:p w14:paraId="0E8B3A28" w14:textId="77777777" w:rsidR="00B9698D" w:rsidRDefault="00000000">
            <w:r>
              <w:rPr>
                <w:sz w:val="18"/>
              </w:rPr>
              <w:t>Sprint Goal</w:t>
            </w:r>
          </w:p>
        </w:tc>
        <w:tc>
          <w:tcPr>
            <w:tcW w:w="5040" w:type="dxa"/>
            <w:vAlign w:val="center"/>
          </w:tcPr>
          <w:p w14:paraId="0E42DB77" w14:textId="77777777" w:rsidR="00B9698D" w:rsidRDefault="00000000">
            <w:r>
              <w:rPr>
                <w:sz w:val="18"/>
              </w:rPr>
              <w:t>Develop a secure project foundation</w:t>
            </w:r>
          </w:p>
        </w:tc>
      </w:tr>
      <w:tr w:rsidR="00B9698D" w14:paraId="6D9A74E6" w14:textId="77777777">
        <w:trPr>
          <w:jc w:val="center"/>
        </w:trPr>
        <w:tc>
          <w:tcPr>
            <w:tcW w:w="5040" w:type="dxa"/>
            <w:vAlign w:val="center"/>
          </w:tcPr>
          <w:p w14:paraId="6E8B6438" w14:textId="77777777" w:rsidR="00B9698D" w:rsidRDefault="00000000">
            <w:r>
              <w:rPr>
                <w:sz w:val="18"/>
              </w:rPr>
              <w:t>Completed Demonstration</w:t>
            </w:r>
          </w:p>
        </w:tc>
        <w:tc>
          <w:tcPr>
            <w:tcW w:w="5040" w:type="dxa"/>
            <w:vAlign w:val="center"/>
          </w:tcPr>
          <w:p w14:paraId="7490AF1A" w14:textId="77777777" w:rsidR="00B9698D" w:rsidRDefault="00000000">
            <w:r>
              <w:rPr>
                <w:sz w:val="18"/>
              </w:rPr>
              <w:t>Login, Logout and Role-Based Access Control</w:t>
            </w:r>
          </w:p>
        </w:tc>
      </w:tr>
      <w:tr w:rsidR="00B9698D" w14:paraId="2AA6E678" w14:textId="77777777">
        <w:trPr>
          <w:jc w:val="center"/>
        </w:trPr>
        <w:tc>
          <w:tcPr>
            <w:tcW w:w="5040" w:type="dxa"/>
            <w:vAlign w:val="center"/>
          </w:tcPr>
          <w:p w14:paraId="59839084" w14:textId="77777777" w:rsidR="00B9698D" w:rsidRDefault="00000000">
            <w:r>
              <w:rPr>
                <w:sz w:val="18"/>
              </w:rPr>
              <w:t>Stakeholders Represented</w:t>
            </w:r>
          </w:p>
        </w:tc>
        <w:tc>
          <w:tcPr>
            <w:tcW w:w="5040" w:type="dxa"/>
            <w:vAlign w:val="center"/>
          </w:tcPr>
          <w:p w14:paraId="274C06A0" w14:textId="77777777" w:rsidR="00B9698D" w:rsidRDefault="00000000">
            <w:r>
              <w:rPr>
                <w:sz w:val="18"/>
              </w:rPr>
              <w:t>Product Owner, Scrum Master, Development/Testing</w:t>
            </w:r>
          </w:p>
        </w:tc>
      </w:tr>
      <w:tr w:rsidR="00B9698D" w14:paraId="1D274303" w14:textId="77777777">
        <w:trPr>
          <w:jc w:val="center"/>
        </w:trPr>
        <w:tc>
          <w:tcPr>
            <w:tcW w:w="5040" w:type="dxa"/>
            <w:vAlign w:val="center"/>
          </w:tcPr>
          <w:p w14:paraId="5FE441DD" w14:textId="77777777" w:rsidR="00B9698D" w:rsidRDefault="00000000">
            <w:r>
              <w:rPr>
                <w:sz w:val="18"/>
              </w:rPr>
              <w:t>Acceptance Criteria Status</w:t>
            </w:r>
          </w:p>
        </w:tc>
        <w:tc>
          <w:tcPr>
            <w:tcW w:w="5040" w:type="dxa"/>
            <w:vAlign w:val="center"/>
          </w:tcPr>
          <w:p w14:paraId="52BFA4EF" w14:textId="77777777" w:rsidR="00B9698D" w:rsidRDefault="00000000">
            <w:r>
              <w:rPr>
                <w:sz w:val="18"/>
              </w:rPr>
              <w:t>Verified for selected completed stories</w:t>
            </w:r>
          </w:p>
        </w:tc>
      </w:tr>
      <w:tr w:rsidR="00B9698D" w14:paraId="6E4E70AE" w14:textId="77777777">
        <w:trPr>
          <w:jc w:val="center"/>
        </w:trPr>
        <w:tc>
          <w:tcPr>
            <w:tcW w:w="5040" w:type="dxa"/>
            <w:vAlign w:val="center"/>
          </w:tcPr>
          <w:p w14:paraId="064289EF" w14:textId="77777777" w:rsidR="00B9698D" w:rsidRDefault="00000000">
            <w:r>
              <w:rPr>
                <w:sz w:val="18"/>
              </w:rPr>
              <w:t>Feedback</w:t>
            </w:r>
          </w:p>
        </w:tc>
        <w:tc>
          <w:tcPr>
            <w:tcW w:w="5040" w:type="dxa"/>
            <w:vAlign w:val="center"/>
          </w:tcPr>
          <w:p w14:paraId="41B24002" w14:textId="77777777" w:rsidR="00B9698D" w:rsidRDefault="00000000">
            <w:r>
              <w:rPr>
                <w:sz w:val="18"/>
              </w:rPr>
              <w:t>Keep error messages clear and ensure each role sees only authorized functions</w:t>
            </w:r>
          </w:p>
        </w:tc>
      </w:tr>
      <w:tr w:rsidR="00B9698D" w14:paraId="509AAFAD" w14:textId="77777777">
        <w:trPr>
          <w:jc w:val="center"/>
        </w:trPr>
        <w:tc>
          <w:tcPr>
            <w:tcW w:w="5040" w:type="dxa"/>
            <w:vAlign w:val="center"/>
          </w:tcPr>
          <w:p w14:paraId="5245A8E3" w14:textId="77777777" w:rsidR="00B9698D" w:rsidRDefault="00000000">
            <w:r>
              <w:rPr>
                <w:sz w:val="18"/>
              </w:rPr>
              <w:t>New Backlog Consideration</w:t>
            </w:r>
          </w:p>
        </w:tc>
        <w:tc>
          <w:tcPr>
            <w:tcW w:w="5040" w:type="dxa"/>
            <w:vAlign w:val="center"/>
          </w:tcPr>
          <w:p w14:paraId="556CF909" w14:textId="77777777" w:rsidR="00B9698D" w:rsidRDefault="00000000">
            <w:r>
              <w:rPr>
                <w:sz w:val="18"/>
              </w:rPr>
              <w:t>Password recovery and additional audit features remain future work</w:t>
            </w:r>
          </w:p>
        </w:tc>
      </w:tr>
      <w:tr w:rsidR="00B9698D" w14:paraId="68B808A0" w14:textId="77777777">
        <w:trPr>
          <w:jc w:val="center"/>
        </w:trPr>
        <w:tc>
          <w:tcPr>
            <w:tcW w:w="5040" w:type="dxa"/>
            <w:vAlign w:val="center"/>
          </w:tcPr>
          <w:p w14:paraId="59525EC8" w14:textId="77777777" w:rsidR="00B9698D" w:rsidRDefault="00000000">
            <w:r>
              <w:rPr>
                <w:sz w:val="18"/>
              </w:rPr>
              <w:t>Release Decision</w:t>
            </w:r>
          </w:p>
        </w:tc>
        <w:tc>
          <w:tcPr>
            <w:tcW w:w="5040" w:type="dxa"/>
            <w:vAlign w:val="center"/>
          </w:tcPr>
          <w:p w14:paraId="480AFDD1" w14:textId="77777777" w:rsidR="00B9698D" w:rsidRDefault="00000000">
            <w:r>
              <w:rPr>
                <w:sz w:val="18"/>
              </w:rPr>
              <w:t>Sprint Increment accepted after agreed testing and review</w:t>
            </w:r>
          </w:p>
        </w:tc>
      </w:tr>
    </w:tbl>
    <w:p w14:paraId="772FC9D3" w14:textId="77777777" w:rsidR="00B9698D" w:rsidRDefault="00B9698D"/>
    <w:p w14:paraId="7F5E8C79" w14:textId="77777777" w:rsidR="00B9698D" w:rsidRDefault="00000000">
      <w:pPr>
        <w:spacing w:after="100"/>
      </w:pPr>
      <w:r>
        <w:t>Sprint Review Outcome: The Sprint produced a usable foundation that can support Student and Course Management in the next Sprint. The Increment is considered valuable because later academic modules depend on secure authentication and controlled access.</w:t>
      </w:r>
    </w:p>
    <w:p w14:paraId="694002A7" w14:textId="77777777" w:rsidR="00B9698D" w:rsidRDefault="00000000">
      <w:pPr>
        <w:pStyle w:val="Heading1"/>
      </w:pPr>
      <w:r>
        <w:t>16. Sprint Retrospective Report</w:t>
      </w:r>
    </w:p>
    <w:tbl>
      <w:tblPr>
        <w:tblStyle w:val="TableGrid"/>
        <w:tblW w:w="0" w:type="auto"/>
        <w:jc w:val="center"/>
        <w:tblLook w:val="04A0" w:firstRow="1" w:lastRow="0" w:firstColumn="1" w:lastColumn="0" w:noHBand="0" w:noVBand="1"/>
      </w:tblPr>
      <w:tblGrid>
        <w:gridCol w:w="3356"/>
        <w:gridCol w:w="3357"/>
        <w:gridCol w:w="3357"/>
      </w:tblGrid>
      <w:tr w:rsidR="00B9698D" w14:paraId="0F741797" w14:textId="77777777">
        <w:trPr>
          <w:jc w:val="center"/>
        </w:trPr>
        <w:tc>
          <w:tcPr>
            <w:tcW w:w="3360" w:type="dxa"/>
            <w:shd w:val="clear" w:color="auto" w:fill="D9EAF7"/>
            <w:vAlign w:val="center"/>
          </w:tcPr>
          <w:p w14:paraId="57B2B4E1" w14:textId="77777777" w:rsidR="00B9698D" w:rsidRDefault="00000000">
            <w:r>
              <w:rPr>
                <w:b/>
                <w:sz w:val="18"/>
              </w:rPr>
              <w:t>What Went Well</w:t>
            </w:r>
          </w:p>
        </w:tc>
        <w:tc>
          <w:tcPr>
            <w:tcW w:w="3360" w:type="dxa"/>
            <w:shd w:val="clear" w:color="auto" w:fill="D9EAF7"/>
            <w:vAlign w:val="center"/>
          </w:tcPr>
          <w:p w14:paraId="7DD2115F" w14:textId="77777777" w:rsidR="00B9698D" w:rsidRDefault="00000000">
            <w:r>
              <w:rPr>
                <w:b/>
                <w:sz w:val="18"/>
              </w:rPr>
              <w:t>What Challenges Occurred</w:t>
            </w:r>
          </w:p>
        </w:tc>
        <w:tc>
          <w:tcPr>
            <w:tcW w:w="3360" w:type="dxa"/>
            <w:shd w:val="clear" w:color="auto" w:fill="D9EAF7"/>
            <w:vAlign w:val="center"/>
          </w:tcPr>
          <w:p w14:paraId="7EF17074" w14:textId="77777777" w:rsidR="00B9698D" w:rsidRDefault="00000000">
            <w:r>
              <w:rPr>
                <w:b/>
                <w:sz w:val="18"/>
              </w:rPr>
              <w:t>Improvement Action</w:t>
            </w:r>
          </w:p>
        </w:tc>
      </w:tr>
      <w:tr w:rsidR="00B9698D" w14:paraId="7BBFE492" w14:textId="77777777">
        <w:trPr>
          <w:jc w:val="center"/>
        </w:trPr>
        <w:tc>
          <w:tcPr>
            <w:tcW w:w="3360" w:type="dxa"/>
            <w:vAlign w:val="center"/>
          </w:tcPr>
          <w:p w14:paraId="73B9C2A9" w14:textId="77777777" w:rsidR="00B9698D" w:rsidRDefault="00000000">
            <w:r>
              <w:rPr>
                <w:sz w:val="18"/>
              </w:rPr>
              <w:t>Clear Sprint Goal kept the team focused.</w:t>
            </w:r>
          </w:p>
        </w:tc>
        <w:tc>
          <w:tcPr>
            <w:tcW w:w="3360" w:type="dxa"/>
            <w:vAlign w:val="center"/>
          </w:tcPr>
          <w:p w14:paraId="386DC02F" w14:textId="77777777" w:rsidR="00B9698D" w:rsidRDefault="00000000">
            <w:r>
              <w:rPr>
                <w:sz w:val="18"/>
              </w:rPr>
              <w:t>RBAC affected multiple screens and required careful checking.</w:t>
            </w:r>
          </w:p>
        </w:tc>
        <w:tc>
          <w:tcPr>
            <w:tcW w:w="3360" w:type="dxa"/>
            <w:vAlign w:val="center"/>
          </w:tcPr>
          <w:p w14:paraId="6572AF67" w14:textId="77777777" w:rsidR="00B9698D" w:rsidRDefault="00000000">
            <w:r>
              <w:rPr>
                <w:sz w:val="18"/>
              </w:rPr>
              <w:t>Define permission rules earlier before implementation.</w:t>
            </w:r>
          </w:p>
        </w:tc>
      </w:tr>
      <w:tr w:rsidR="00B9698D" w14:paraId="00D97A6F" w14:textId="77777777">
        <w:trPr>
          <w:jc w:val="center"/>
        </w:trPr>
        <w:tc>
          <w:tcPr>
            <w:tcW w:w="3360" w:type="dxa"/>
            <w:vAlign w:val="center"/>
          </w:tcPr>
          <w:p w14:paraId="0BB0B34C" w14:textId="77777777" w:rsidR="00B9698D" w:rsidRDefault="00000000">
            <w:r>
              <w:rPr>
                <w:sz w:val="18"/>
              </w:rPr>
              <w:t>Acceptance Criteria reduced ambiguity.</w:t>
            </w:r>
          </w:p>
        </w:tc>
        <w:tc>
          <w:tcPr>
            <w:tcW w:w="3360" w:type="dxa"/>
            <w:vAlign w:val="center"/>
          </w:tcPr>
          <w:p w14:paraId="14DB20A3" w14:textId="77777777" w:rsidR="00B9698D" w:rsidRDefault="00000000">
            <w:r>
              <w:rPr>
                <w:sz w:val="18"/>
              </w:rPr>
              <w:t>Testing required repeated role-based scenarios.</w:t>
            </w:r>
          </w:p>
        </w:tc>
        <w:tc>
          <w:tcPr>
            <w:tcW w:w="3360" w:type="dxa"/>
            <w:vAlign w:val="center"/>
          </w:tcPr>
          <w:p w14:paraId="357FBF45" w14:textId="77777777" w:rsidR="00B9698D" w:rsidRDefault="00000000">
            <w:r>
              <w:rPr>
                <w:sz w:val="18"/>
              </w:rPr>
              <w:t>Prepare reusable test cases for each role.</w:t>
            </w:r>
          </w:p>
        </w:tc>
      </w:tr>
      <w:tr w:rsidR="00B9698D" w14:paraId="419399CB" w14:textId="77777777">
        <w:trPr>
          <w:jc w:val="center"/>
        </w:trPr>
        <w:tc>
          <w:tcPr>
            <w:tcW w:w="3360" w:type="dxa"/>
            <w:vAlign w:val="center"/>
          </w:tcPr>
          <w:p w14:paraId="323AA8ED" w14:textId="77777777" w:rsidR="00B9698D" w:rsidRDefault="00000000">
            <w:r>
              <w:rPr>
                <w:sz w:val="18"/>
              </w:rPr>
              <w:t>Scrum Board made progress visible.</w:t>
            </w:r>
          </w:p>
        </w:tc>
        <w:tc>
          <w:tcPr>
            <w:tcW w:w="3360" w:type="dxa"/>
            <w:vAlign w:val="center"/>
          </w:tcPr>
          <w:p w14:paraId="0F6F5336" w14:textId="77777777" w:rsidR="00B9698D" w:rsidRDefault="00000000">
            <w:r>
              <w:rPr>
                <w:sz w:val="18"/>
              </w:rPr>
              <w:t>Dependencies created some sequencing issues.</w:t>
            </w:r>
          </w:p>
        </w:tc>
        <w:tc>
          <w:tcPr>
            <w:tcW w:w="3360" w:type="dxa"/>
            <w:vAlign w:val="center"/>
          </w:tcPr>
          <w:p w14:paraId="3CD7E5B1" w14:textId="77777777" w:rsidR="00B9698D" w:rsidRDefault="00000000">
            <w:r>
              <w:rPr>
                <w:sz w:val="18"/>
              </w:rPr>
              <w:t>Identify technical dependencies during Sprint Planning.</w:t>
            </w:r>
          </w:p>
        </w:tc>
      </w:tr>
      <w:tr w:rsidR="00B9698D" w14:paraId="5EEA9C4F" w14:textId="77777777">
        <w:trPr>
          <w:jc w:val="center"/>
        </w:trPr>
        <w:tc>
          <w:tcPr>
            <w:tcW w:w="3360" w:type="dxa"/>
            <w:vAlign w:val="center"/>
          </w:tcPr>
          <w:p w14:paraId="567FE4D9" w14:textId="77777777" w:rsidR="00B9698D" w:rsidRDefault="00000000">
            <w:r>
              <w:rPr>
                <w:sz w:val="18"/>
              </w:rPr>
              <w:lastRenderedPageBreak/>
              <w:t>Small increments were easier to review.</w:t>
            </w:r>
          </w:p>
        </w:tc>
        <w:tc>
          <w:tcPr>
            <w:tcW w:w="3360" w:type="dxa"/>
            <w:vAlign w:val="center"/>
          </w:tcPr>
          <w:p w14:paraId="037B4C73" w14:textId="77777777" w:rsidR="00B9698D" w:rsidRDefault="00000000">
            <w:r>
              <w:rPr>
                <w:sz w:val="18"/>
              </w:rPr>
              <w:t>Documentation updates can be forgotten during development.</w:t>
            </w:r>
          </w:p>
        </w:tc>
        <w:tc>
          <w:tcPr>
            <w:tcW w:w="3360" w:type="dxa"/>
            <w:vAlign w:val="center"/>
          </w:tcPr>
          <w:p w14:paraId="2C3095AB" w14:textId="77777777" w:rsidR="00B9698D" w:rsidRDefault="00000000">
            <w:r>
              <w:rPr>
                <w:sz w:val="18"/>
              </w:rPr>
              <w:t>Add documentation checks to the Definition of Done.</w:t>
            </w:r>
          </w:p>
        </w:tc>
      </w:tr>
    </w:tbl>
    <w:p w14:paraId="697B5EB5" w14:textId="77777777" w:rsidR="00B9698D" w:rsidRDefault="00B9698D"/>
    <w:p w14:paraId="3CED480E" w14:textId="77777777" w:rsidR="00B9698D" w:rsidRDefault="00000000">
      <w:pPr>
        <w:pStyle w:val="Heading2"/>
      </w:pPr>
      <w:r>
        <w:t>16.1 Retrospective Commitment</w:t>
      </w:r>
    </w:p>
    <w:p w14:paraId="75F2160D" w14:textId="77777777" w:rsidR="00B9698D" w:rsidRDefault="00000000">
      <w:pPr>
        <w:spacing w:after="100"/>
      </w:pPr>
      <w:r>
        <w:t>For the next Sprint, the team will identify dependencies before selecting stories, prepare test data earlier and update documentation continuously instead of leaving it until the end of the Sprint.</w:t>
      </w:r>
    </w:p>
    <w:p w14:paraId="6344F02D" w14:textId="77777777" w:rsidR="00B9698D" w:rsidRDefault="00000000">
      <w:pPr>
        <w:pStyle w:val="Heading1"/>
      </w:pPr>
      <w:r>
        <w:t>17. Comparative Study of Agile Frameworks</w:t>
      </w:r>
    </w:p>
    <w:tbl>
      <w:tblPr>
        <w:tblStyle w:val="TableGrid"/>
        <w:tblW w:w="0" w:type="auto"/>
        <w:jc w:val="center"/>
        <w:tblLook w:val="04A0" w:firstRow="1" w:lastRow="0" w:firstColumn="1" w:lastColumn="0" w:noHBand="0" w:noVBand="1"/>
      </w:tblPr>
      <w:tblGrid>
        <w:gridCol w:w="2517"/>
        <w:gridCol w:w="2517"/>
        <w:gridCol w:w="2518"/>
        <w:gridCol w:w="2518"/>
      </w:tblGrid>
      <w:tr w:rsidR="00B9698D" w14:paraId="05D546B9" w14:textId="77777777">
        <w:trPr>
          <w:jc w:val="center"/>
        </w:trPr>
        <w:tc>
          <w:tcPr>
            <w:tcW w:w="2520" w:type="dxa"/>
            <w:shd w:val="clear" w:color="auto" w:fill="D9EAF7"/>
            <w:vAlign w:val="center"/>
          </w:tcPr>
          <w:p w14:paraId="66BEC723" w14:textId="77777777" w:rsidR="00B9698D" w:rsidRDefault="00000000">
            <w:r>
              <w:rPr>
                <w:b/>
                <w:sz w:val="18"/>
              </w:rPr>
              <w:t>Framework</w:t>
            </w:r>
          </w:p>
        </w:tc>
        <w:tc>
          <w:tcPr>
            <w:tcW w:w="2520" w:type="dxa"/>
            <w:shd w:val="clear" w:color="auto" w:fill="D9EAF7"/>
            <w:vAlign w:val="center"/>
          </w:tcPr>
          <w:p w14:paraId="3FEA6CEC" w14:textId="77777777" w:rsidR="00B9698D" w:rsidRDefault="00000000">
            <w:r>
              <w:rPr>
                <w:b/>
                <w:sz w:val="18"/>
              </w:rPr>
              <w:t>Core Approach</w:t>
            </w:r>
          </w:p>
        </w:tc>
        <w:tc>
          <w:tcPr>
            <w:tcW w:w="2520" w:type="dxa"/>
            <w:shd w:val="clear" w:color="auto" w:fill="D9EAF7"/>
            <w:vAlign w:val="center"/>
          </w:tcPr>
          <w:p w14:paraId="1F616018" w14:textId="77777777" w:rsidR="00B9698D" w:rsidRDefault="00000000">
            <w:r>
              <w:rPr>
                <w:b/>
                <w:sz w:val="18"/>
              </w:rPr>
              <w:t>Strength</w:t>
            </w:r>
          </w:p>
        </w:tc>
        <w:tc>
          <w:tcPr>
            <w:tcW w:w="2520" w:type="dxa"/>
            <w:shd w:val="clear" w:color="auto" w:fill="D9EAF7"/>
            <w:vAlign w:val="center"/>
          </w:tcPr>
          <w:p w14:paraId="75B041B2" w14:textId="77777777" w:rsidR="00B9698D" w:rsidRDefault="00000000">
            <w:r>
              <w:rPr>
                <w:b/>
                <w:sz w:val="18"/>
              </w:rPr>
              <w:t>Suitable Context</w:t>
            </w:r>
          </w:p>
        </w:tc>
      </w:tr>
      <w:tr w:rsidR="00B9698D" w14:paraId="1ECE3CD4" w14:textId="77777777">
        <w:trPr>
          <w:jc w:val="center"/>
        </w:trPr>
        <w:tc>
          <w:tcPr>
            <w:tcW w:w="2520" w:type="dxa"/>
            <w:vAlign w:val="center"/>
          </w:tcPr>
          <w:p w14:paraId="6206E0D3" w14:textId="77777777" w:rsidR="00B9698D" w:rsidRDefault="00000000">
            <w:r>
              <w:rPr>
                <w:sz w:val="18"/>
              </w:rPr>
              <w:t>Scrum</w:t>
            </w:r>
          </w:p>
        </w:tc>
        <w:tc>
          <w:tcPr>
            <w:tcW w:w="2520" w:type="dxa"/>
            <w:vAlign w:val="center"/>
          </w:tcPr>
          <w:p w14:paraId="3CEBF2A4" w14:textId="77777777" w:rsidR="00B9698D" w:rsidRDefault="00000000">
            <w:r>
              <w:rPr>
                <w:sz w:val="18"/>
              </w:rPr>
              <w:t>Time-boxed Sprints, roles and ceremonies</w:t>
            </w:r>
          </w:p>
        </w:tc>
        <w:tc>
          <w:tcPr>
            <w:tcW w:w="2520" w:type="dxa"/>
            <w:vAlign w:val="center"/>
          </w:tcPr>
          <w:p w14:paraId="42C85E50" w14:textId="77777777" w:rsidR="00B9698D" w:rsidRDefault="00000000">
            <w:r>
              <w:rPr>
                <w:sz w:val="18"/>
              </w:rPr>
              <w:t>Clear incremental delivery and frequent review</w:t>
            </w:r>
          </w:p>
        </w:tc>
        <w:tc>
          <w:tcPr>
            <w:tcW w:w="2520" w:type="dxa"/>
            <w:vAlign w:val="center"/>
          </w:tcPr>
          <w:p w14:paraId="1BD6E9A6" w14:textId="77777777" w:rsidR="00B9698D" w:rsidRDefault="00000000">
            <w:r>
              <w:rPr>
                <w:sz w:val="18"/>
              </w:rPr>
              <w:t>Small to medium projects with evolving requirements</w:t>
            </w:r>
          </w:p>
        </w:tc>
      </w:tr>
      <w:tr w:rsidR="00B9698D" w14:paraId="797B832E" w14:textId="77777777">
        <w:trPr>
          <w:jc w:val="center"/>
        </w:trPr>
        <w:tc>
          <w:tcPr>
            <w:tcW w:w="2520" w:type="dxa"/>
            <w:vAlign w:val="center"/>
          </w:tcPr>
          <w:p w14:paraId="69005B58" w14:textId="77777777" w:rsidR="00B9698D" w:rsidRDefault="00000000">
            <w:r>
              <w:rPr>
                <w:sz w:val="18"/>
              </w:rPr>
              <w:t>Kanban</w:t>
            </w:r>
          </w:p>
        </w:tc>
        <w:tc>
          <w:tcPr>
            <w:tcW w:w="2520" w:type="dxa"/>
            <w:vAlign w:val="center"/>
          </w:tcPr>
          <w:p w14:paraId="4DBD2000" w14:textId="77777777" w:rsidR="00B9698D" w:rsidRDefault="00000000">
            <w:r>
              <w:rPr>
                <w:sz w:val="18"/>
              </w:rPr>
              <w:t>Continuous flow and visual work limits</w:t>
            </w:r>
          </w:p>
        </w:tc>
        <w:tc>
          <w:tcPr>
            <w:tcW w:w="2520" w:type="dxa"/>
            <w:vAlign w:val="center"/>
          </w:tcPr>
          <w:p w14:paraId="6B818274" w14:textId="77777777" w:rsidR="00B9698D" w:rsidRDefault="00000000">
            <w:r>
              <w:rPr>
                <w:sz w:val="18"/>
              </w:rPr>
              <w:t>Excellent visibility and flexible workflow</w:t>
            </w:r>
          </w:p>
        </w:tc>
        <w:tc>
          <w:tcPr>
            <w:tcW w:w="2520" w:type="dxa"/>
            <w:vAlign w:val="center"/>
          </w:tcPr>
          <w:p w14:paraId="62768FE7" w14:textId="77777777" w:rsidR="00B9698D" w:rsidRDefault="00000000">
            <w:r>
              <w:rPr>
                <w:sz w:val="18"/>
              </w:rPr>
              <w:t>Support, maintenance and continuous delivery</w:t>
            </w:r>
          </w:p>
        </w:tc>
      </w:tr>
      <w:tr w:rsidR="00B9698D" w14:paraId="7B19761A" w14:textId="77777777">
        <w:trPr>
          <w:jc w:val="center"/>
        </w:trPr>
        <w:tc>
          <w:tcPr>
            <w:tcW w:w="2520" w:type="dxa"/>
            <w:vAlign w:val="center"/>
          </w:tcPr>
          <w:p w14:paraId="12647BFE" w14:textId="77777777" w:rsidR="00B9698D" w:rsidRDefault="00000000">
            <w:r>
              <w:rPr>
                <w:sz w:val="18"/>
              </w:rPr>
              <w:t>Extreme Programming (XP)</w:t>
            </w:r>
          </w:p>
        </w:tc>
        <w:tc>
          <w:tcPr>
            <w:tcW w:w="2520" w:type="dxa"/>
            <w:vAlign w:val="center"/>
          </w:tcPr>
          <w:p w14:paraId="33F5718D" w14:textId="77777777" w:rsidR="00B9698D" w:rsidRDefault="00000000">
            <w:r>
              <w:rPr>
                <w:sz w:val="18"/>
              </w:rPr>
              <w:t>Strong engineering practices and frequent feedback</w:t>
            </w:r>
          </w:p>
        </w:tc>
        <w:tc>
          <w:tcPr>
            <w:tcW w:w="2520" w:type="dxa"/>
            <w:vAlign w:val="center"/>
          </w:tcPr>
          <w:p w14:paraId="6A12037D" w14:textId="77777777" w:rsidR="00B9698D" w:rsidRDefault="00000000">
            <w:r>
              <w:rPr>
                <w:sz w:val="18"/>
              </w:rPr>
              <w:t>Improves code quality and technical discipline</w:t>
            </w:r>
          </w:p>
        </w:tc>
        <w:tc>
          <w:tcPr>
            <w:tcW w:w="2520" w:type="dxa"/>
            <w:vAlign w:val="center"/>
          </w:tcPr>
          <w:p w14:paraId="501CC75F" w14:textId="77777777" w:rsidR="00B9698D" w:rsidRDefault="00000000">
            <w:r>
              <w:rPr>
                <w:sz w:val="18"/>
              </w:rPr>
              <w:t>Software teams needing intensive development practices</w:t>
            </w:r>
          </w:p>
        </w:tc>
      </w:tr>
      <w:tr w:rsidR="00B9698D" w14:paraId="567DA25A" w14:textId="77777777">
        <w:trPr>
          <w:jc w:val="center"/>
        </w:trPr>
        <w:tc>
          <w:tcPr>
            <w:tcW w:w="2520" w:type="dxa"/>
            <w:vAlign w:val="center"/>
          </w:tcPr>
          <w:p w14:paraId="1AD4C78C" w14:textId="77777777" w:rsidR="00B9698D" w:rsidRDefault="00000000">
            <w:r>
              <w:rPr>
                <w:sz w:val="18"/>
              </w:rPr>
              <w:t>Lean Development</w:t>
            </w:r>
          </w:p>
        </w:tc>
        <w:tc>
          <w:tcPr>
            <w:tcW w:w="2520" w:type="dxa"/>
            <w:vAlign w:val="center"/>
          </w:tcPr>
          <w:p w14:paraId="6FF80253" w14:textId="77777777" w:rsidR="00B9698D" w:rsidRDefault="00000000">
            <w:r>
              <w:rPr>
                <w:sz w:val="18"/>
              </w:rPr>
              <w:t>Remove waste and maximize value</w:t>
            </w:r>
          </w:p>
        </w:tc>
        <w:tc>
          <w:tcPr>
            <w:tcW w:w="2520" w:type="dxa"/>
            <w:vAlign w:val="center"/>
          </w:tcPr>
          <w:p w14:paraId="187E1A66" w14:textId="77777777" w:rsidR="00B9698D" w:rsidRDefault="00000000">
            <w:r>
              <w:rPr>
                <w:sz w:val="18"/>
              </w:rPr>
              <w:t>Focuses on efficiency and continuous improvement</w:t>
            </w:r>
          </w:p>
        </w:tc>
        <w:tc>
          <w:tcPr>
            <w:tcW w:w="2520" w:type="dxa"/>
            <w:vAlign w:val="center"/>
          </w:tcPr>
          <w:p w14:paraId="38C7726D" w14:textId="77777777" w:rsidR="00B9698D" w:rsidRDefault="00000000">
            <w:r>
              <w:rPr>
                <w:sz w:val="18"/>
              </w:rPr>
              <w:t>Processes requiring flow and waste reduction</w:t>
            </w:r>
          </w:p>
        </w:tc>
      </w:tr>
      <w:tr w:rsidR="00B9698D" w14:paraId="0DFA5B90" w14:textId="77777777">
        <w:trPr>
          <w:jc w:val="center"/>
        </w:trPr>
        <w:tc>
          <w:tcPr>
            <w:tcW w:w="2520" w:type="dxa"/>
            <w:vAlign w:val="center"/>
          </w:tcPr>
          <w:p w14:paraId="2CCA3FF9" w14:textId="77777777" w:rsidR="00B9698D" w:rsidRDefault="00000000">
            <w:r>
              <w:rPr>
                <w:sz w:val="18"/>
              </w:rPr>
              <w:t>Large-Scale Scrum (LeSS)</w:t>
            </w:r>
          </w:p>
        </w:tc>
        <w:tc>
          <w:tcPr>
            <w:tcW w:w="2520" w:type="dxa"/>
            <w:vAlign w:val="center"/>
          </w:tcPr>
          <w:p w14:paraId="6604EECC" w14:textId="77777777" w:rsidR="00B9698D" w:rsidRDefault="00000000">
            <w:r>
              <w:rPr>
                <w:sz w:val="18"/>
              </w:rPr>
              <w:t>Multiple teams working on one product</w:t>
            </w:r>
          </w:p>
        </w:tc>
        <w:tc>
          <w:tcPr>
            <w:tcW w:w="2520" w:type="dxa"/>
            <w:vAlign w:val="center"/>
          </w:tcPr>
          <w:p w14:paraId="664A02EA" w14:textId="77777777" w:rsidR="00B9698D" w:rsidRDefault="00000000">
            <w:r>
              <w:rPr>
                <w:sz w:val="18"/>
              </w:rPr>
              <w:t>Extends Scrum principles to larger teams</w:t>
            </w:r>
          </w:p>
        </w:tc>
        <w:tc>
          <w:tcPr>
            <w:tcW w:w="2520" w:type="dxa"/>
            <w:vAlign w:val="center"/>
          </w:tcPr>
          <w:p w14:paraId="405EC00C" w14:textId="77777777" w:rsidR="00B9698D" w:rsidRDefault="00000000">
            <w:r>
              <w:rPr>
                <w:sz w:val="18"/>
              </w:rPr>
              <w:t>Large product with several Scrum teams</w:t>
            </w:r>
          </w:p>
        </w:tc>
      </w:tr>
      <w:tr w:rsidR="00B9698D" w14:paraId="722AE981" w14:textId="77777777">
        <w:trPr>
          <w:jc w:val="center"/>
        </w:trPr>
        <w:tc>
          <w:tcPr>
            <w:tcW w:w="2520" w:type="dxa"/>
            <w:vAlign w:val="center"/>
          </w:tcPr>
          <w:p w14:paraId="58975690" w14:textId="77777777" w:rsidR="00B9698D" w:rsidRDefault="00000000">
            <w:r>
              <w:rPr>
                <w:sz w:val="18"/>
              </w:rPr>
              <w:t>Scaled Agile Framework (SAFe)</w:t>
            </w:r>
          </w:p>
        </w:tc>
        <w:tc>
          <w:tcPr>
            <w:tcW w:w="2520" w:type="dxa"/>
            <w:vAlign w:val="center"/>
          </w:tcPr>
          <w:p w14:paraId="40E0B571" w14:textId="77777777" w:rsidR="00B9698D" w:rsidRDefault="00000000">
            <w:r>
              <w:rPr>
                <w:sz w:val="18"/>
              </w:rPr>
              <w:t>Enterprise-level planning and coordination</w:t>
            </w:r>
          </w:p>
        </w:tc>
        <w:tc>
          <w:tcPr>
            <w:tcW w:w="2520" w:type="dxa"/>
            <w:vAlign w:val="center"/>
          </w:tcPr>
          <w:p w14:paraId="079D95CF" w14:textId="77777777" w:rsidR="00B9698D" w:rsidRDefault="00000000">
            <w:r>
              <w:rPr>
                <w:sz w:val="18"/>
              </w:rPr>
              <w:t>Supports complex organizational alignment</w:t>
            </w:r>
          </w:p>
        </w:tc>
        <w:tc>
          <w:tcPr>
            <w:tcW w:w="2520" w:type="dxa"/>
            <w:vAlign w:val="center"/>
          </w:tcPr>
          <w:p w14:paraId="4388CCF0" w14:textId="77777777" w:rsidR="00B9698D" w:rsidRDefault="00000000">
            <w:r>
              <w:rPr>
                <w:sz w:val="18"/>
              </w:rPr>
              <w:t>Large enterprises and portfolios</w:t>
            </w:r>
          </w:p>
        </w:tc>
      </w:tr>
      <w:tr w:rsidR="00B9698D" w14:paraId="1DB8F9FA" w14:textId="77777777">
        <w:trPr>
          <w:jc w:val="center"/>
        </w:trPr>
        <w:tc>
          <w:tcPr>
            <w:tcW w:w="2520" w:type="dxa"/>
            <w:vAlign w:val="center"/>
          </w:tcPr>
          <w:p w14:paraId="734CDD4A" w14:textId="77777777" w:rsidR="00B9698D" w:rsidRDefault="00000000">
            <w:r>
              <w:rPr>
                <w:sz w:val="18"/>
              </w:rPr>
              <w:t>Scrum@Scale</w:t>
            </w:r>
          </w:p>
        </w:tc>
        <w:tc>
          <w:tcPr>
            <w:tcW w:w="2520" w:type="dxa"/>
            <w:vAlign w:val="center"/>
          </w:tcPr>
          <w:p w14:paraId="66D26195" w14:textId="77777777" w:rsidR="00B9698D" w:rsidRDefault="00000000">
            <w:r>
              <w:rPr>
                <w:sz w:val="18"/>
              </w:rPr>
              <w:t>Network of Scrum teams</w:t>
            </w:r>
          </w:p>
        </w:tc>
        <w:tc>
          <w:tcPr>
            <w:tcW w:w="2520" w:type="dxa"/>
            <w:vAlign w:val="center"/>
          </w:tcPr>
          <w:p w14:paraId="2FF67B27" w14:textId="77777777" w:rsidR="00B9698D" w:rsidRDefault="00000000">
            <w:r>
              <w:rPr>
                <w:sz w:val="18"/>
              </w:rPr>
              <w:t>Scales Scrum while retaining team autonomy</w:t>
            </w:r>
          </w:p>
        </w:tc>
        <w:tc>
          <w:tcPr>
            <w:tcW w:w="2520" w:type="dxa"/>
            <w:vAlign w:val="center"/>
          </w:tcPr>
          <w:p w14:paraId="1DDF61D5" w14:textId="77777777" w:rsidR="00B9698D" w:rsidRDefault="00000000">
            <w:r>
              <w:rPr>
                <w:sz w:val="18"/>
              </w:rPr>
              <w:t>Organizations growing beyond one Scrum Team</w:t>
            </w:r>
          </w:p>
        </w:tc>
      </w:tr>
    </w:tbl>
    <w:p w14:paraId="5C5ABE3D" w14:textId="77777777" w:rsidR="00B9698D" w:rsidRDefault="00B9698D"/>
    <w:p w14:paraId="204122DF" w14:textId="77777777" w:rsidR="00B9698D" w:rsidRDefault="00000000">
      <w:pPr>
        <w:pStyle w:val="Heading2"/>
      </w:pPr>
      <w:r>
        <w:t>17.1 Recommended Framework</w:t>
      </w:r>
    </w:p>
    <w:p w14:paraId="7DE39063" w14:textId="77777777" w:rsidR="00B9698D" w:rsidRDefault="00000000">
      <w:pPr>
        <w:spacing w:after="100"/>
      </w:pPr>
      <w:r>
        <w:t>Scrum is the most suitable primary framework for this Student Record and Academic Management Platform mini project. The project has a clear MVP, multiple dependent features and benefits from short feedback cycles. Scrum provides a simple structure for prioritizing User Stories, organizing Sprints, reviewing working increments and improving the process.</w:t>
      </w:r>
    </w:p>
    <w:p w14:paraId="1E271BD4" w14:textId="77777777" w:rsidR="00B9698D" w:rsidRDefault="00000000">
      <w:pPr>
        <w:spacing w:after="100"/>
      </w:pPr>
      <w:r>
        <w:t>Kanban can still complement Scrum for visualizing tasks through the Scrum Board, while XP engineering practices can later improve code quality. However, Scrum is the best overall choice for the present project size and academic objective.</w:t>
      </w:r>
    </w:p>
    <w:p w14:paraId="5D636337" w14:textId="77777777" w:rsidR="00B9698D" w:rsidRDefault="00000000">
      <w:pPr>
        <w:pStyle w:val="Heading1"/>
      </w:pPr>
      <w:r>
        <w:t>18. Project Timeline and Release Roadmap</w:t>
      </w:r>
    </w:p>
    <w:tbl>
      <w:tblPr>
        <w:tblStyle w:val="TableGrid"/>
        <w:tblW w:w="0" w:type="auto"/>
        <w:jc w:val="center"/>
        <w:tblLook w:val="04A0" w:firstRow="1" w:lastRow="0" w:firstColumn="1" w:lastColumn="0" w:noHBand="0" w:noVBand="1"/>
      </w:tblPr>
      <w:tblGrid>
        <w:gridCol w:w="2517"/>
        <w:gridCol w:w="2518"/>
        <w:gridCol w:w="2517"/>
        <w:gridCol w:w="2518"/>
      </w:tblGrid>
      <w:tr w:rsidR="00B9698D" w14:paraId="74366009" w14:textId="77777777">
        <w:trPr>
          <w:jc w:val="center"/>
        </w:trPr>
        <w:tc>
          <w:tcPr>
            <w:tcW w:w="2520" w:type="dxa"/>
            <w:shd w:val="clear" w:color="auto" w:fill="D9EAF7"/>
            <w:vAlign w:val="center"/>
          </w:tcPr>
          <w:p w14:paraId="48E20E98" w14:textId="77777777" w:rsidR="00B9698D" w:rsidRDefault="00000000">
            <w:r>
              <w:rPr>
                <w:b/>
                <w:sz w:val="18"/>
              </w:rPr>
              <w:t>Phase / Sprint</w:t>
            </w:r>
          </w:p>
        </w:tc>
        <w:tc>
          <w:tcPr>
            <w:tcW w:w="2520" w:type="dxa"/>
            <w:shd w:val="clear" w:color="auto" w:fill="D9EAF7"/>
            <w:vAlign w:val="center"/>
          </w:tcPr>
          <w:p w14:paraId="2356C05A" w14:textId="77777777" w:rsidR="00B9698D" w:rsidRDefault="00000000">
            <w:r>
              <w:rPr>
                <w:b/>
                <w:sz w:val="18"/>
              </w:rPr>
              <w:t>Focus</w:t>
            </w:r>
          </w:p>
        </w:tc>
        <w:tc>
          <w:tcPr>
            <w:tcW w:w="2520" w:type="dxa"/>
            <w:shd w:val="clear" w:color="auto" w:fill="D9EAF7"/>
            <w:vAlign w:val="center"/>
          </w:tcPr>
          <w:p w14:paraId="521DFC15" w14:textId="77777777" w:rsidR="00B9698D" w:rsidRDefault="00000000">
            <w:r>
              <w:rPr>
                <w:b/>
                <w:sz w:val="18"/>
              </w:rPr>
              <w:t>Timeline</w:t>
            </w:r>
          </w:p>
        </w:tc>
        <w:tc>
          <w:tcPr>
            <w:tcW w:w="2520" w:type="dxa"/>
            <w:shd w:val="clear" w:color="auto" w:fill="D9EAF7"/>
            <w:vAlign w:val="center"/>
          </w:tcPr>
          <w:p w14:paraId="635CA517" w14:textId="77777777" w:rsidR="00B9698D" w:rsidRDefault="00000000">
            <w:r>
              <w:rPr>
                <w:b/>
                <w:sz w:val="18"/>
              </w:rPr>
              <w:t>Release Outcome</w:t>
            </w:r>
          </w:p>
        </w:tc>
      </w:tr>
      <w:tr w:rsidR="00B9698D" w14:paraId="178B2BFF" w14:textId="77777777">
        <w:trPr>
          <w:jc w:val="center"/>
        </w:trPr>
        <w:tc>
          <w:tcPr>
            <w:tcW w:w="2520" w:type="dxa"/>
            <w:vAlign w:val="center"/>
          </w:tcPr>
          <w:p w14:paraId="650F1CB3" w14:textId="77777777" w:rsidR="00B9698D" w:rsidRDefault="00000000">
            <w:r>
              <w:rPr>
                <w:sz w:val="18"/>
              </w:rPr>
              <w:t>Phase 1</w:t>
            </w:r>
          </w:p>
        </w:tc>
        <w:tc>
          <w:tcPr>
            <w:tcW w:w="2520" w:type="dxa"/>
            <w:vAlign w:val="center"/>
          </w:tcPr>
          <w:p w14:paraId="0FCCDA5E" w14:textId="77777777" w:rsidR="00B9698D" w:rsidRDefault="00000000">
            <w:r>
              <w:rPr>
                <w:sz w:val="18"/>
              </w:rPr>
              <w:t>Product Discovery</w:t>
            </w:r>
          </w:p>
        </w:tc>
        <w:tc>
          <w:tcPr>
            <w:tcW w:w="2520" w:type="dxa"/>
            <w:vAlign w:val="center"/>
          </w:tcPr>
          <w:p w14:paraId="40E20BBC" w14:textId="77777777" w:rsidR="00B9698D" w:rsidRDefault="00000000">
            <w:r>
              <w:rPr>
                <w:sz w:val="18"/>
              </w:rPr>
              <w:t>Unit 1</w:t>
            </w:r>
          </w:p>
        </w:tc>
        <w:tc>
          <w:tcPr>
            <w:tcW w:w="2520" w:type="dxa"/>
            <w:vAlign w:val="center"/>
          </w:tcPr>
          <w:p w14:paraId="3AE8FEFE" w14:textId="77777777" w:rsidR="00B9698D" w:rsidRDefault="00000000">
            <w:r>
              <w:rPr>
                <w:sz w:val="18"/>
              </w:rPr>
              <w:t>Business problem, stakeholders, personas, requirements and MVP</w:t>
            </w:r>
          </w:p>
        </w:tc>
      </w:tr>
      <w:tr w:rsidR="00B9698D" w14:paraId="634A6BFF" w14:textId="77777777">
        <w:trPr>
          <w:jc w:val="center"/>
        </w:trPr>
        <w:tc>
          <w:tcPr>
            <w:tcW w:w="2520" w:type="dxa"/>
            <w:vAlign w:val="center"/>
          </w:tcPr>
          <w:p w14:paraId="51238152" w14:textId="77777777" w:rsidR="00B9698D" w:rsidRDefault="00000000">
            <w:r>
              <w:rPr>
                <w:sz w:val="18"/>
              </w:rPr>
              <w:t>Phase 2</w:t>
            </w:r>
          </w:p>
        </w:tc>
        <w:tc>
          <w:tcPr>
            <w:tcW w:w="2520" w:type="dxa"/>
            <w:vAlign w:val="center"/>
          </w:tcPr>
          <w:p w14:paraId="5A24FCA8" w14:textId="77777777" w:rsidR="00B9698D" w:rsidRDefault="00000000">
            <w:r>
              <w:rPr>
                <w:sz w:val="18"/>
              </w:rPr>
              <w:t>Agile Planning</w:t>
            </w:r>
          </w:p>
        </w:tc>
        <w:tc>
          <w:tcPr>
            <w:tcW w:w="2520" w:type="dxa"/>
            <w:vAlign w:val="center"/>
          </w:tcPr>
          <w:p w14:paraId="57FD9903" w14:textId="77777777" w:rsidR="00B9698D" w:rsidRDefault="00000000">
            <w:r>
              <w:rPr>
                <w:sz w:val="18"/>
              </w:rPr>
              <w:t>Unit 2 – Initial</w:t>
            </w:r>
          </w:p>
        </w:tc>
        <w:tc>
          <w:tcPr>
            <w:tcW w:w="2520" w:type="dxa"/>
            <w:vAlign w:val="center"/>
          </w:tcPr>
          <w:p w14:paraId="36E3FC14" w14:textId="77777777" w:rsidR="00B9698D" w:rsidRDefault="00000000">
            <w:r>
              <w:rPr>
                <w:sz w:val="18"/>
              </w:rPr>
              <w:t>Vision, roles, Epics, User Stories and backlog</w:t>
            </w:r>
          </w:p>
        </w:tc>
      </w:tr>
      <w:tr w:rsidR="00B9698D" w14:paraId="03956E66" w14:textId="77777777">
        <w:trPr>
          <w:jc w:val="center"/>
        </w:trPr>
        <w:tc>
          <w:tcPr>
            <w:tcW w:w="2520" w:type="dxa"/>
            <w:vAlign w:val="center"/>
          </w:tcPr>
          <w:p w14:paraId="391E0295" w14:textId="77777777" w:rsidR="00B9698D" w:rsidRDefault="00000000">
            <w:r>
              <w:rPr>
                <w:sz w:val="18"/>
              </w:rPr>
              <w:t>Sprint 1</w:t>
            </w:r>
          </w:p>
        </w:tc>
        <w:tc>
          <w:tcPr>
            <w:tcW w:w="2520" w:type="dxa"/>
            <w:vAlign w:val="center"/>
          </w:tcPr>
          <w:p w14:paraId="4F55EC03" w14:textId="77777777" w:rsidR="00B9698D" w:rsidRDefault="00000000">
            <w:r>
              <w:rPr>
                <w:sz w:val="18"/>
              </w:rPr>
              <w:t>Foundation Release</w:t>
            </w:r>
          </w:p>
        </w:tc>
        <w:tc>
          <w:tcPr>
            <w:tcW w:w="2520" w:type="dxa"/>
            <w:vAlign w:val="center"/>
          </w:tcPr>
          <w:p w14:paraId="2E4C1FC9" w14:textId="77777777" w:rsidR="00B9698D" w:rsidRDefault="00000000">
            <w:r>
              <w:rPr>
                <w:sz w:val="18"/>
              </w:rPr>
              <w:t>Week 1</w:t>
            </w:r>
          </w:p>
        </w:tc>
        <w:tc>
          <w:tcPr>
            <w:tcW w:w="2520" w:type="dxa"/>
            <w:vAlign w:val="center"/>
          </w:tcPr>
          <w:p w14:paraId="396C1CB0" w14:textId="77777777" w:rsidR="00B9698D" w:rsidRDefault="00000000">
            <w:r>
              <w:rPr>
                <w:sz w:val="18"/>
              </w:rPr>
              <w:t>Authentication, logout and RBAC</w:t>
            </w:r>
          </w:p>
        </w:tc>
      </w:tr>
      <w:tr w:rsidR="00B9698D" w14:paraId="1F9B607A" w14:textId="77777777">
        <w:trPr>
          <w:jc w:val="center"/>
        </w:trPr>
        <w:tc>
          <w:tcPr>
            <w:tcW w:w="2520" w:type="dxa"/>
            <w:vAlign w:val="center"/>
          </w:tcPr>
          <w:p w14:paraId="16B8E618" w14:textId="77777777" w:rsidR="00B9698D" w:rsidRDefault="00000000">
            <w:r>
              <w:rPr>
                <w:sz w:val="18"/>
              </w:rPr>
              <w:t>Sprint 2</w:t>
            </w:r>
          </w:p>
        </w:tc>
        <w:tc>
          <w:tcPr>
            <w:tcW w:w="2520" w:type="dxa"/>
            <w:vAlign w:val="center"/>
          </w:tcPr>
          <w:p w14:paraId="4E5FF28C" w14:textId="77777777" w:rsidR="00B9698D" w:rsidRDefault="00000000">
            <w:r>
              <w:rPr>
                <w:sz w:val="18"/>
              </w:rPr>
              <w:t>Academic Records Release</w:t>
            </w:r>
          </w:p>
        </w:tc>
        <w:tc>
          <w:tcPr>
            <w:tcW w:w="2520" w:type="dxa"/>
            <w:vAlign w:val="center"/>
          </w:tcPr>
          <w:p w14:paraId="51E8B7CE" w14:textId="77777777" w:rsidR="00B9698D" w:rsidRDefault="00000000">
            <w:r>
              <w:rPr>
                <w:sz w:val="18"/>
              </w:rPr>
              <w:t>Week 2</w:t>
            </w:r>
          </w:p>
        </w:tc>
        <w:tc>
          <w:tcPr>
            <w:tcW w:w="2520" w:type="dxa"/>
            <w:vAlign w:val="center"/>
          </w:tcPr>
          <w:p w14:paraId="67E03698" w14:textId="77777777" w:rsidR="00B9698D" w:rsidRDefault="00000000">
            <w:r>
              <w:rPr>
                <w:sz w:val="18"/>
              </w:rPr>
              <w:t>Student and course management</w:t>
            </w:r>
          </w:p>
        </w:tc>
      </w:tr>
      <w:tr w:rsidR="00B9698D" w14:paraId="6FBEEA29" w14:textId="77777777">
        <w:trPr>
          <w:jc w:val="center"/>
        </w:trPr>
        <w:tc>
          <w:tcPr>
            <w:tcW w:w="2520" w:type="dxa"/>
            <w:vAlign w:val="center"/>
          </w:tcPr>
          <w:p w14:paraId="26D0FA72" w14:textId="77777777" w:rsidR="00B9698D" w:rsidRDefault="00000000">
            <w:r>
              <w:rPr>
                <w:sz w:val="18"/>
              </w:rPr>
              <w:t>Sprint 3</w:t>
            </w:r>
          </w:p>
        </w:tc>
        <w:tc>
          <w:tcPr>
            <w:tcW w:w="2520" w:type="dxa"/>
            <w:vAlign w:val="center"/>
          </w:tcPr>
          <w:p w14:paraId="3A249DE3" w14:textId="77777777" w:rsidR="00B9698D" w:rsidRDefault="00000000">
            <w:r>
              <w:rPr>
                <w:sz w:val="18"/>
              </w:rPr>
              <w:t>Academic Operations Release</w:t>
            </w:r>
          </w:p>
        </w:tc>
        <w:tc>
          <w:tcPr>
            <w:tcW w:w="2520" w:type="dxa"/>
            <w:vAlign w:val="center"/>
          </w:tcPr>
          <w:p w14:paraId="29C9E954" w14:textId="77777777" w:rsidR="00B9698D" w:rsidRDefault="00000000">
            <w:r>
              <w:rPr>
                <w:sz w:val="18"/>
              </w:rPr>
              <w:t>Week 3</w:t>
            </w:r>
          </w:p>
        </w:tc>
        <w:tc>
          <w:tcPr>
            <w:tcW w:w="2520" w:type="dxa"/>
            <w:vAlign w:val="center"/>
          </w:tcPr>
          <w:p w14:paraId="42090984" w14:textId="77777777" w:rsidR="00B9698D" w:rsidRDefault="00000000">
            <w:r>
              <w:rPr>
                <w:sz w:val="18"/>
              </w:rPr>
              <w:t>Attendance and marks/grades</w:t>
            </w:r>
          </w:p>
        </w:tc>
      </w:tr>
      <w:tr w:rsidR="00B9698D" w14:paraId="28D4C602" w14:textId="77777777">
        <w:trPr>
          <w:jc w:val="center"/>
        </w:trPr>
        <w:tc>
          <w:tcPr>
            <w:tcW w:w="2520" w:type="dxa"/>
            <w:vAlign w:val="center"/>
          </w:tcPr>
          <w:p w14:paraId="0A2A259A" w14:textId="77777777" w:rsidR="00B9698D" w:rsidRDefault="00000000">
            <w:r>
              <w:rPr>
                <w:sz w:val="18"/>
              </w:rPr>
              <w:t>Sprint 4</w:t>
            </w:r>
          </w:p>
        </w:tc>
        <w:tc>
          <w:tcPr>
            <w:tcW w:w="2520" w:type="dxa"/>
            <w:vAlign w:val="center"/>
          </w:tcPr>
          <w:p w14:paraId="0DF13E6B" w14:textId="77777777" w:rsidR="00B9698D" w:rsidRDefault="00000000">
            <w:r>
              <w:rPr>
                <w:sz w:val="18"/>
              </w:rPr>
              <w:t>MVP Release</w:t>
            </w:r>
          </w:p>
        </w:tc>
        <w:tc>
          <w:tcPr>
            <w:tcW w:w="2520" w:type="dxa"/>
            <w:vAlign w:val="center"/>
          </w:tcPr>
          <w:p w14:paraId="7AF44E8F" w14:textId="77777777" w:rsidR="00B9698D" w:rsidRDefault="00000000">
            <w:r>
              <w:rPr>
                <w:sz w:val="18"/>
              </w:rPr>
              <w:t>Week 4</w:t>
            </w:r>
          </w:p>
        </w:tc>
        <w:tc>
          <w:tcPr>
            <w:tcW w:w="2520" w:type="dxa"/>
            <w:vAlign w:val="center"/>
          </w:tcPr>
          <w:p w14:paraId="0976ACED" w14:textId="77777777" w:rsidR="00B9698D" w:rsidRDefault="00000000">
            <w:r>
              <w:rPr>
                <w:sz w:val="18"/>
              </w:rPr>
              <w:t>Results, reports and release validation</w:t>
            </w:r>
          </w:p>
        </w:tc>
      </w:tr>
      <w:tr w:rsidR="00B9698D" w14:paraId="51547314" w14:textId="77777777">
        <w:trPr>
          <w:jc w:val="center"/>
        </w:trPr>
        <w:tc>
          <w:tcPr>
            <w:tcW w:w="2520" w:type="dxa"/>
            <w:vAlign w:val="center"/>
          </w:tcPr>
          <w:p w14:paraId="05BD0044" w14:textId="77777777" w:rsidR="00B9698D" w:rsidRDefault="00000000">
            <w:r>
              <w:rPr>
                <w:sz w:val="18"/>
              </w:rPr>
              <w:t>Post-MVP</w:t>
            </w:r>
          </w:p>
        </w:tc>
        <w:tc>
          <w:tcPr>
            <w:tcW w:w="2520" w:type="dxa"/>
            <w:vAlign w:val="center"/>
          </w:tcPr>
          <w:p w14:paraId="3EBFD365" w14:textId="77777777" w:rsidR="00B9698D" w:rsidRDefault="00000000">
            <w:r>
              <w:rPr>
                <w:sz w:val="18"/>
              </w:rPr>
              <w:t>Continuous Improvement</w:t>
            </w:r>
          </w:p>
        </w:tc>
        <w:tc>
          <w:tcPr>
            <w:tcW w:w="2520" w:type="dxa"/>
            <w:vAlign w:val="center"/>
          </w:tcPr>
          <w:p w14:paraId="601DA75A" w14:textId="77777777" w:rsidR="00B9698D" w:rsidRDefault="00000000">
            <w:r>
              <w:rPr>
                <w:sz w:val="18"/>
              </w:rPr>
              <w:t>Future</w:t>
            </w:r>
          </w:p>
        </w:tc>
        <w:tc>
          <w:tcPr>
            <w:tcW w:w="2520" w:type="dxa"/>
            <w:vAlign w:val="center"/>
          </w:tcPr>
          <w:p w14:paraId="6CAA037B" w14:textId="77777777" w:rsidR="00B9698D" w:rsidRDefault="00000000">
            <w:r>
              <w:rPr>
                <w:sz w:val="18"/>
              </w:rPr>
              <w:t xml:space="preserve">Notifications, advanced reports, analytics and </w:t>
            </w:r>
            <w:r>
              <w:rPr>
                <w:sz w:val="18"/>
              </w:rPr>
              <w:lastRenderedPageBreak/>
              <w:t>additional integrations</w:t>
            </w:r>
          </w:p>
        </w:tc>
      </w:tr>
    </w:tbl>
    <w:p w14:paraId="2FCFA799" w14:textId="77777777" w:rsidR="00B9698D" w:rsidRDefault="00B9698D"/>
    <w:p w14:paraId="4C5D708C" w14:textId="77777777" w:rsidR="00B9698D" w:rsidRDefault="00000000">
      <w:pPr>
        <w:pStyle w:val="Heading2"/>
      </w:pPr>
      <w:r>
        <w:t>18.1 Release Roadmap</w:t>
      </w:r>
    </w:p>
    <w:p w14:paraId="37B38E24" w14:textId="77777777" w:rsidR="00B9698D" w:rsidRDefault="00000000">
      <w:pPr>
        <w:spacing w:after="100"/>
      </w:pPr>
      <w:r>
        <w:t>Release 0 – Product Discovery: requirements and product direction established.</w:t>
      </w:r>
    </w:p>
    <w:p w14:paraId="7E60C867" w14:textId="77777777" w:rsidR="00B9698D" w:rsidRDefault="00000000">
      <w:pPr>
        <w:spacing w:after="100"/>
      </w:pPr>
      <w:r>
        <w:t>Release 1 – Secure Foundation: users can authenticate and access authorized functions.</w:t>
      </w:r>
    </w:p>
    <w:p w14:paraId="61F502A3" w14:textId="77777777" w:rsidR="00B9698D" w:rsidRDefault="00000000">
      <w:pPr>
        <w:spacing w:after="100"/>
      </w:pPr>
      <w:r>
        <w:t>Release 2 – Academic Data Core: student and course records are centrally managed.</w:t>
      </w:r>
    </w:p>
    <w:p w14:paraId="0F7324B9" w14:textId="77777777" w:rsidR="00B9698D" w:rsidRDefault="00000000">
      <w:pPr>
        <w:spacing w:after="100"/>
      </w:pPr>
      <w:r>
        <w:t>Release 3 – Academic Operations: attendance and marks workflows are operational.</w:t>
      </w:r>
    </w:p>
    <w:p w14:paraId="4F548A33" w14:textId="77777777" w:rsidR="00B9698D" w:rsidRDefault="00000000">
      <w:pPr>
        <w:spacing w:after="100"/>
      </w:pPr>
      <w:r>
        <w:t>Release 4 – MVP: approved results and essential reports are available for the main user groups.</w:t>
      </w:r>
    </w:p>
    <w:p w14:paraId="79469AD2" w14:textId="77777777" w:rsidR="00B9698D" w:rsidRDefault="00000000">
      <w:pPr>
        <w:pStyle w:val="Heading2"/>
      </w:pPr>
      <w:r>
        <w:t>18.2 Dependency Flow</w:t>
      </w:r>
    </w:p>
    <w:p w14:paraId="24AE5164" w14:textId="77777777" w:rsidR="00B9698D" w:rsidRDefault="00000000">
      <w:pPr>
        <w:spacing w:after="100"/>
      </w:pPr>
      <w:r>
        <w:t>Authentication &amp; RBAC → Student Records → Course Enrollment → Attendance / Marks → Grades → Results → Reports / Notifications</w:t>
      </w:r>
    </w:p>
    <w:p w14:paraId="4E7540C5" w14:textId="77777777" w:rsidR="00B9698D" w:rsidRDefault="00000000">
      <w:pPr>
        <w:pStyle w:val="Heading1"/>
      </w:pPr>
      <w:r>
        <w:t>19. Complete Agile Documentation Summary</w:t>
      </w:r>
    </w:p>
    <w:tbl>
      <w:tblPr>
        <w:tblStyle w:val="TableGrid"/>
        <w:tblW w:w="0" w:type="auto"/>
        <w:jc w:val="center"/>
        <w:tblLook w:val="04A0" w:firstRow="1" w:lastRow="0" w:firstColumn="1" w:lastColumn="0" w:noHBand="0" w:noVBand="1"/>
      </w:tblPr>
      <w:tblGrid>
        <w:gridCol w:w="5035"/>
        <w:gridCol w:w="5035"/>
      </w:tblGrid>
      <w:tr w:rsidR="00B9698D" w14:paraId="71D81CF3" w14:textId="77777777">
        <w:trPr>
          <w:jc w:val="center"/>
        </w:trPr>
        <w:tc>
          <w:tcPr>
            <w:tcW w:w="5040" w:type="dxa"/>
            <w:shd w:val="clear" w:color="auto" w:fill="D9EAF7"/>
            <w:vAlign w:val="center"/>
          </w:tcPr>
          <w:p w14:paraId="03429E6F" w14:textId="77777777" w:rsidR="00B9698D" w:rsidRDefault="00000000">
            <w:r>
              <w:rPr>
                <w:b/>
                <w:sz w:val="18"/>
              </w:rPr>
              <w:t>Required Deliverable</w:t>
            </w:r>
          </w:p>
        </w:tc>
        <w:tc>
          <w:tcPr>
            <w:tcW w:w="5040" w:type="dxa"/>
            <w:shd w:val="clear" w:color="auto" w:fill="D9EAF7"/>
            <w:vAlign w:val="center"/>
          </w:tcPr>
          <w:p w14:paraId="2DC4CC23" w14:textId="77777777" w:rsidR="00B9698D" w:rsidRDefault="00000000">
            <w:r>
              <w:rPr>
                <w:b/>
                <w:sz w:val="18"/>
              </w:rPr>
              <w:t>Status / Coverage</w:t>
            </w:r>
          </w:p>
        </w:tc>
      </w:tr>
      <w:tr w:rsidR="00B9698D" w14:paraId="210F3EAE" w14:textId="77777777">
        <w:trPr>
          <w:jc w:val="center"/>
        </w:trPr>
        <w:tc>
          <w:tcPr>
            <w:tcW w:w="5040" w:type="dxa"/>
            <w:vAlign w:val="center"/>
          </w:tcPr>
          <w:p w14:paraId="0ADB9D01" w14:textId="77777777" w:rsidR="00B9698D" w:rsidRDefault="00000000">
            <w:r>
              <w:rPr>
                <w:sz w:val="18"/>
              </w:rPr>
              <w:t>Agile Project Planning Report</w:t>
            </w:r>
          </w:p>
        </w:tc>
        <w:tc>
          <w:tcPr>
            <w:tcW w:w="5040" w:type="dxa"/>
            <w:vAlign w:val="center"/>
          </w:tcPr>
          <w:p w14:paraId="2622D341" w14:textId="77777777" w:rsidR="00B9698D" w:rsidRDefault="00000000">
            <w:r>
              <w:rPr>
                <w:sz w:val="18"/>
              </w:rPr>
              <w:t>Completed through Product Vision, Epics, Backlog and Sprint Planning.</w:t>
            </w:r>
          </w:p>
        </w:tc>
      </w:tr>
      <w:tr w:rsidR="00B9698D" w14:paraId="57C50479" w14:textId="77777777">
        <w:trPr>
          <w:jc w:val="center"/>
        </w:trPr>
        <w:tc>
          <w:tcPr>
            <w:tcW w:w="5040" w:type="dxa"/>
            <w:vAlign w:val="center"/>
          </w:tcPr>
          <w:p w14:paraId="60E4596C" w14:textId="77777777" w:rsidR="00B9698D" w:rsidRDefault="00000000">
            <w:r>
              <w:rPr>
                <w:sz w:val="18"/>
              </w:rPr>
              <w:t>Product Vision Document</w:t>
            </w:r>
          </w:p>
        </w:tc>
        <w:tc>
          <w:tcPr>
            <w:tcW w:w="5040" w:type="dxa"/>
            <w:vAlign w:val="center"/>
          </w:tcPr>
          <w:p w14:paraId="334777A0" w14:textId="77777777" w:rsidR="00B9698D" w:rsidRDefault="00000000">
            <w:r>
              <w:rPr>
                <w:sz w:val="18"/>
              </w:rPr>
              <w:t>Defined with objective, users, benefits, success criteria and constraints.</w:t>
            </w:r>
          </w:p>
        </w:tc>
      </w:tr>
      <w:tr w:rsidR="00B9698D" w14:paraId="1C90A20A" w14:textId="77777777">
        <w:trPr>
          <w:jc w:val="center"/>
        </w:trPr>
        <w:tc>
          <w:tcPr>
            <w:tcW w:w="5040" w:type="dxa"/>
            <w:vAlign w:val="center"/>
          </w:tcPr>
          <w:p w14:paraId="3C497D82" w14:textId="77777777" w:rsidR="00B9698D" w:rsidRDefault="00000000">
            <w:r>
              <w:rPr>
                <w:sz w:val="18"/>
              </w:rPr>
              <w:t>Scrum Team Structure</w:t>
            </w:r>
          </w:p>
        </w:tc>
        <w:tc>
          <w:tcPr>
            <w:tcW w:w="5040" w:type="dxa"/>
            <w:vAlign w:val="center"/>
          </w:tcPr>
          <w:p w14:paraId="6A60BF1D" w14:textId="77777777" w:rsidR="00B9698D" w:rsidRDefault="00000000">
            <w:r>
              <w:rPr>
                <w:sz w:val="18"/>
              </w:rPr>
              <w:t>Product Owner, Scrum Master and Development Team responsibilities documented.</w:t>
            </w:r>
          </w:p>
        </w:tc>
      </w:tr>
      <w:tr w:rsidR="00B9698D" w14:paraId="253418E5" w14:textId="77777777">
        <w:trPr>
          <w:jc w:val="center"/>
        </w:trPr>
        <w:tc>
          <w:tcPr>
            <w:tcW w:w="5040" w:type="dxa"/>
            <w:vAlign w:val="center"/>
          </w:tcPr>
          <w:p w14:paraId="73A51FB0" w14:textId="77777777" w:rsidR="00B9698D" w:rsidRDefault="00000000">
            <w:r>
              <w:rPr>
                <w:sz w:val="18"/>
              </w:rPr>
              <w:t>Scrum Roles and Responsibilities</w:t>
            </w:r>
          </w:p>
        </w:tc>
        <w:tc>
          <w:tcPr>
            <w:tcW w:w="5040" w:type="dxa"/>
            <w:vAlign w:val="center"/>
          </w:tcPr>
          <w:p w14:paraId="20BD9CC6" w14:textId="77777777" w:rsidR="00B9698D" w:rsidRDefault="00000000">
            <w:r>
              <w:rPr>
                <w:sz w:val="18"/>
              </w:rPr>
              <w:t>Detailed responsibilities included.</w:t>
            </w:r>
          </w:p>
        </w:tc>
      </w:tr>
      <w:tr w:rsidR="00B9698D" w14:paraId="517B1921" w14:textId="77777777">
        <w:trPr>
          <w:jc w:val="center"/>
        </w:trPr>
        <w:tc>
          <w:tcPr>
            <w:tcW w:w="5040" w:type="dxa"/>
            <w:vAlign w:val="center"/>
          </w:tcPr>
          <w:p w14:paraId="5AABCF2C" w14:textId="77777777" w:rsidR="00B9698D" w:rsidRDefault="00000000">
            <w:r>
              <w:rPr>
                <w:sz w:val="18"/>
              </w:rPr>
              <w:t>Epic Documentation</w:t>
            </w:r>
          </w:p>
        </w:tc>
        <w:tc>
          <w:tcPr>
            <w:tcW w:w="5040" w:type="dxa"/>
            <w:vAlign w:val="center"/>
          </w:tcPr>
          <w:p w14:paraId="0C37BDDA" w14:textId="77777777" w:rsidR="00B9698D" w:rsidRDefault="00000000">
            <w:r>
              <w:rPr>
                <w:sz w:val="18"/>
              </w:rPr>
              <w:t>Seven product Epics defined.</w:t>
            </w:r>
          </w:p>
        </w:tc>
      </w:tr>
      <w:tr w:rsidR="00B9698D" w14:paraId="6ECBC15A" w14:textId="77777777">
        <w:trPr>
          <w:jc w:val="center"/>
        </w:trPr>
        <w:tc>
          <w:tcPr>
            <w:tcW w:w="5040" w:type="dxa"/>
            <w:vAlign w:val="center"/>
          </w:tcPr>
          <w:p w14:paraId="7A7FE505" w14:textId="77777777" w:rsidR="00B9698D" w:rsidRDefault="00000000">
            <w:r>
              <w:rPr>
                <w:sz w:val="18"/>
              </w:rPr>
              <w:t>User Story Repository</w:t>
            </w:r>
          </w:p>
        </w:tc>
        <w:tc>
          <w:tcPr>
            <w:tcW w:w="5040" w:type="dxa"/>
            <w:vAlign w:val="center"/>
          </w:tcPr>
          <w:p w14:paraId="1781EF73" w14:textId="77777777" w:rsidR="00B9698D" w:rsidRDefault="00000000">
            <w:r>
              <w:rPr>
                <w:sz w:val="18"/>
              </w:rPr>
              <w:t>Twenty-four User Stories created.</w:t>
            </w:r>
          </w:p>
        </w:tc>
      </w:tr>
      <w:tr w:rsidR="00B9698D" w14:paraId="2FEFCC2E" w14:textId="77777777">
        <w:trPr>
          <w:jc w:val="center"/>
        </w:trPr>
        <w:tc>
          <w:tcPr>
            <w:tcW w:w="5040" w:type="dxa"/>
            <w:vAlign w:val="center"/>
          </w:tcPr>
          <w:p w14:paraId="19C58AD7" w14:textId="77777777" w:rsidR="00B9698D" w:rsidRDefault="00000000">
            <w:r>
              <w:rPr>
                <w:sz w:val="18"/>
              </w:rPr>
              <w:t>Acceptance Criteria Document</w:t>
            </w:r>
          </w:p>
        </w:tc>
        <w:tc>
          <w:tcPr>
            <w:tcW w:w="5040" w:type="dxa"/>
            <w:vAlign w:val="center"/>
          </w:tcPr>
          <w:p w14:paraId="4A6C185F" w14:textId="77777777" w:rsidR="00B9698D" w:rsidRDefault="00000000">
            <w:r>
              <w:rPr>
                <w:sz w:val="18"/>
              </w:rPr>
              <w:t>Key measurable criteria and Definition of Done documented.</w:t>
            </w:r>
          </w:p>
        </w:tc>
      </w:tr>
      <w:tr w:rsidR="00B9698D" w14:paraId="0B9B7D7B" w14:textId="77777777">
        <w:trPr>
          <w:jc w:val="center"/>
        </w:trPr>
        <w:tc>
          <w:tcPr>
            <w:tcW w:w="5040" w:type="dxa"/>
            <w:vAlign w:val="center"/>
          </w:tcPr>
          <w:p w14:paraId="1D78C81F" w14:textId="77777777" w:rsidR="00B9698D" w:rsidRDefault="00000000">
            <w:r>
              <w:rPr>
                <w:sz w:val="18"/>
              </w:rPr>
              <w:t>Prioritized Product Backlog</w:t>
            </w:r>
          </w:p>
        </w:tc>
        <w:tc>
          <w:tcPr>
            <w:tcW w:w="5040" w:type="dxa"/>
            <w:vAlign w:val="center"/>
          </w:tcPr>
          <w:p w14:paraId="3DA204B6" w14:textId="77777777" w:rsidR="00B9698D" w:rsidRDefault="00000000">
            <w:r>
              <w:rPr>
                <w:sz w:val="18"/>
              </w:rPr>
              <w:t>Ranked by business value, user importance and MVP scope.</w:t>
            </w:r>
          </w:p>
        </w:tc>
      </w:tr>
      <w:tr w:rsidR="00B9698D" w14:paraId="2D4F8A8F" w14:textId="77777777">
        <w:trPr>
          <w:jc w:val="center"/>
        </w:trPr>
        <w:tc>
          <w:tcPr>
            <w:tcW w:w="5040" w:type="dxa"/>
            <w:vAlign w:val="center"/>
          </w:tcPr>
          <w:p w14:paraId="67299679" w14:textId="77777777" w:rsidR="00B9698D" w:rsidRDefault="00000000">
            <w:r>
              <w:rPr>
                <w:sz w:val="18"/>
              </w:rPr>
              <w:t>Story Point Estimation Sheet</w:t>
            </w:r>
          </w:p>
        </w:tc>
        <w:tc>
          <w:tcPr>
            <w:tcW w:w="5040" w:type="dxa"/>
            <w:vAlign w:val="center"/>
          </w:tcPr>
          <w:p w14:paraId="417E820A" w14:textId="77777777" w:rsidR="00B9698D" w:rsidRDefault="00000000">
            <w:r>
              <w:rPr>
                <w:sz w:val="18"/>
              </w:rPr>
              <w:t>Relative complexity estimates provided.</w:t>
            </w:r>
          </w:p>
        </w:tc>
      </w:tr>
      <w:tr w:rsidR="00B9698D" w14:paraId="14335CD6" w14:textId="77777777">
        <w:trPr>
          <w:jc w:val="center"/>
        </w:trPr>
        <w:tc>
          <w:tcPr>
            <w:tcW w:w="5040" w:type="dxa"/>
            <w:vAlign w:val="center"/>
          </w:tcPr>
          <w:p w14:paraId="5F834A04" w14:textId="77777777" w:rsidR="00B9698D" w:rsidRDefault="00000000">
            <w:r>
              <w:rPr>
                <w:sz w:val="18"/>
              </w:rPr>
              <w:t>Sprint Planning Document</w:t>
            </w:r>
          </w:p>
        </w:tc>
        <w:tc>
          <w:tcPr>
            <w:tcW w:w="5040" w:type="dxa"/>
            <w:vAlign w:val="center"/>
          </w:tcPr>
          <w:p w14:paraId="4ABB72E3" w14:textId="77777777" w:rsidR="00B9698D" w:rsidRDefault="00000000">
            <w:r>
              <w:rPr>
                <w:sz w:val="18"/>
              </w:rPr>
              <w:t>Four logical Sprints planned.</w:t>
            </w:r>
          </w:p>
        </w:tc>
      </w:tr>
      <w:tr w:rsidR="00B9698D" w14:paraId="13A26CAF" w14:textId="77777777">
        <w:trPr>
          <w:jc w:val="center"/>
        </w:trPr>
        <w:tc>
          <w:tcPr>
            <w:tcW w:w="5040" w:type="dxa"/>
            <w:vAlign w:val="center"/>
          </w:tcPr>
          <w:p w14:paraId="117D4693" w14:textId="77777777" w:rsidR="00B9698D" w:rsidRDefault="00000000">
            <w:r>
              <w:rPr>
                <w:sz w:val="18"/>
              </w:rPr>
              <w:t>Sprint Backlog</w:t>
            </w:r>
          </w:p>
        </w:tc>
        <w:tc>
          <w:tcPr>
            <w:tcW w:w="5040" w:type="dxa"/>
            <w:vAlign w:val="center"/>
          </w:tcPr>
          <w:p w14:paraId="0E093E29" w14:textId="77777777" w:rsidR="00B9698D" w:rsidRDefault="00000000">
            <w:r>
              <w:rPr>
                <w:sz w:val="18"/>
              </w:rPr>
              <w:t>Detailed story and task selection for each Sprint.</w:t>
            </w:r>
          </w:p>
        </w:tc>
      </w:tr>
      <w:tr w:rsidR="00B9698D" w14:paraId="4450222F" w14:textId="77777777">
        <w:trPr>
          <w:jc w:val="center"/>
        </w:trPr>
        <w:tc>
          <w:tcPr>
            <w:tcW w:w="5040" w:type="dxa"/>
            <w:vAlign w:val="center"/>
          </w:tcPr>
          <w:p w14:paraId="59303B7B" w14:textId="77777777" w:rsidR="00B9698D" w:rsidRDefault="00000000">
            <w:r>
              <w:rPr>
                <w:sz w:val="18"/>
              </w:rPr>
              <w:t>Scrum Board</w:t>
            </w:r>
          </w:p>
        </w:tc>
        <w:tc>
          <w:tcPr>
            <w:tcW w:w="5040" w:type="dxa"/>
            <w:vAlign w:val="center"/>
          </w:tcPr>
          <w:p w14:paraId="2A66C995" w14:textId="77777777" w:rsidR="00B9698D" w:rsidRDefault="00000000">
            <w:r>
              <w:rPr>
                <w:sz w:val="18"/>
              </w:rPr>
              <w:t>Backlog workflow and movement rules documented.</w:t>
            </w:r>
          </w:p>
        </w:tc>
      </w:tr>
      <w:tr w:rsidR="00B9698D" w14:paraId="1331CD07" w14:textId="77777777">
        <w:trPr>
          <w:jc w:val="center"/>
        </w:trPr>
        <w:tc>
          <w:tcPr>
            <w:tcW w:w="5040" w:type="dxa"/>
            <w:vAlign w:val="center"/>
          </w:tcPr>
          <w:p w14:paraId="513C42BC" w14:textId="77777777" w:rsidR="00B9698D" w:rsidRDefault="00000000">
            <w:r>
              <w:rPr>
                <w:sz w:val="18"/>
              </w:rPr>
              <w:t>Burndown Chart</w:t>
            </w:r>
          </w:p>
        </w:tc>
        <w:tc>
          <w:tcPr>
            <w:tcW w:w="5040" w:type="dxa"/>
            <w:vAlign w:val="center"/>
          </w:tcPr>
          <w:p w14:paraId="0FD90216" w14:textId="77777777" w:rsidR="00B9698D" w:rsidRDefault="00000000">
            <w:r>
              <w:rPr>
                <w:sz w:val="18"/>
              </w:rPr>
              <w:t>Sprint 1 simulated progress tracked in Story Points.</w:t>
            </w:r>
          </w:p>
        </w:tc>
      </w:tr>
      <w:tr w:rsidR="00B9698D" w14:paraId="69C16003" w14:textId="77777777">
        <w:trPr>
          <w:jc w:val="center"/>
        </w:trPr>
        <w:tc>
          <w:tcPr>
            <w:tcW w:w="5040" w:type="dxa"/>
            <w:vAlign w:val="center"/>
          </w:tcPr>
          <w:p w14:paraId="78934082" w14:textId="77777777" w:rsidR="00B9698D" w:rsidRDefault="00000000">
            <w:r>
              <w:rPr>
                <w:sz w:val="18"/>
              </w:rPr>
              <w:t>Sprint Review Report</w:t>
            </w:r>
          </w:p>
        </w:tc>
        <w:tc>
          <w:tcPr>
            <w:tcW w:w="5040" w:type="dxa"/>
            <w:vAlign w:val="center"/>
          </w:tcPr>
          <w:p w14:paraId="441EB98E" w14:textId="77777777" w:rsidR="00B9698D" w:rsidRDefault="00000000">
            <w:r>
              <w:rPr>
                <w:sz w:val="18"/>
              </w:rPr>
              <w:t>Sprint outcome and stakeholder feedback documented.</w:t>
            </w:r>
          </w:p>
        </w:tc>
      </w:tr>
      <w:tr w:rsidR="00B9698D" w14:paraId="70782DAE" w14:textId="77777777">
        <w:trPr>
          <w:jc w:val="center"/>
        </w:trPr>
        <w:tc>
          <w:tcPr>
            <w:tcW w:w="5040" w:type="dxa"/>
            <w:vAlign w:val="center"/>
          </w:tcPr>
          <w:p w14:paraId="3A8D54B7" w14:textId="77777777" w:rsidR="00B9698D" w:rsidRDefault="00000000">
            <w:r>
              <w:rPr>
                <w:sz w:val="18"/>
              </w:rPr>
              <w:t>Sprint Retrospective Report</w:t>
            </w:r>
          </w:p>
        </w:tc>
        <w:tc>
          <w:tcPr>
            <w:tcW w:w="5040" w:type="dxa"/>
            <w:vAlign w:val="center"/>
          </w:tcPr>
          <w:p w14:paraId="5AF7D376" w14:textId="77777777" w:rsidR="00B9698D" w:rsidRDefault="00000000">
            <w:r>
              <w:rPr>
                <w:sz w:val="18"/>
              </w:rPr>
              <w:t>Lessons learned and improvement actions documented.</w:t>
            </w:r>
          </w:p>
        </w:tc>
      </w:tr>
      <w:tr w:rsidR="00B9698D" w14:paraId="62F0FC88" w14:textId="77777777">
        <w:trPr>
          <w:jc w:val="center"/>
        </w:trPr>
        <w:tc>
          <w:tcPr>
            <w:tcW w:w="5040" w:type="dxa"/>
            <w:vAlign w:val="center"/>
          </w:tcPr>
          <w:p w14:paraId="4D7D67EB" w14:textId="77777777" w:rsidR="00B9698D" w:rsidRDefault="00000000">
            <w:r>
              <w:rPr>
                <w:sz w:val="18"/>
              </w:rPr>
              <w:t>Agile Framework Comparison</w:t>
            </w:r>
          </w:p>
        </w:tc>
        <w:tc>
          <w:tcPr>
            <w:tcW w:w="5040" w:type="dxa"/>
            <w:vAlign w:val="center"/>
          </w:tcPr>
          <w:p w14:paraId="5F087803" w14:textId="77777777" w:rsidR="00B9698D" w:rsidRDefault="00000000">
            <w:r>
              <w:rPr>
                <w:sz w:val="18"/>
              </w:rPr>
              <w:t>Scrum, Kanban, XP, Lean, LeSS, SAFe and Scrum@Scale compared.</w:t>
            </w:r>
          </w:p>
        </w:tc>
      </w:tr>
      <w:tr w:rsidR="00B9698D" w14:paraId="5ECC541E" w14:textId="77777777">
        <w:trPr>
          <w:jc w:val="center"/>
        </w:trPr>
        <w:tc>
          <w:tcPr>
            <w:tcW w:w="5040" w:type="dxa"/>
            <w:vAlign w:val="center"/>
          </w:tcPr>
          <w:p w14:paraId="5214C765" w14:textId="77777777" w:rsidR="00B9698D" w:rsidRDefault="00000000">
            <w:r>
              <w:rPr>
                <w:sz w:val="18"/>
              </w:rPr>
              <w:t>Project Timeline and Release Roadmap</w:t>
            </w:r>
          </w:p>
        </w:tc>
        <w:tc>
          <w:tcPr>
            <w:tcW w:w="5040" w:type="dxa"/>
            <w:vAlign w:val="center"/>
          </w:tcPr>
          <w:p w14:paraId="02324D4E" w14:textId="77777777" w:rsidR="00B9698D" w:rsidRDefault="00000000">
            <w:r>
              <w:rPr>
                <w:sz w:val="18"/>
              </w:rPr>
              <w:t>Phases, Sprints and MVP release path documented.</w:t>
            </w:r>
          </w:p>
        </w:tc>
      </w:tr>
    </w:tbl>
    <w:p w14:paraId="5FC3F83D" w14:textId="77777777" w:rsidR="00B9698D" w:rsidRDefault="00B9698D"/>
    <w:p w14:paraId="7C1717DE" w14:textId="77777777" w:rsidR="00B9698D" w:rsidRDefault="00000000">
      <w:pPr>
        <w:pStyle w:val="Heading1"/>
      </w:pPr>
      <w:r>
        <w:t>20. Conclusion and Submission Checklist</w:t>
      </w:r>
    </w:p>
    <w:p w14:paraId="1CFBAC71" w14:textId="77777777" w:rsidR="00B9698D" w:rsidRDefault="00000000">
      <w:pPr>
        <w:spacing w:after="100"/>
      </w:pPr>
      <w:r>
        <w:t>This Unit-2 Agile Mini Project transforms the Unit-1 product discovery work into a structured Agile execution plan for the Enterprise Student Record and Academic Management Platform. The same business problem, stakeholders, personas, requirements, Product Vision and MVP have been maintained throughout the project so that Unit 1 and Unit 2 remain fully connected.</w:t>
      </w:r>
    </w:p>
    <w:p w14:paraId="7E132A36" w14:textId="77777777" w:rsidR="00B9698D" w:rsidRDefault="00000000">
      <w:pPr>
        <w:spacing w:after="100"/>
      </w:pPr>
      <w:r>
        <w:t>The project is organized from high-level Epics into User Stories, measurable Acceptance Criteria, a prioritized Product Backlog, Story Point estimates and four planned Sprints. Scrum ceremonies, a Scrum Board, Burndown tracking, Sprint Review and Sprint Retrospective are also included to demonstrate practical Agile collaboration and continuous improvement.</w:t>
      </w:r>
    </w:p>
    <w:p w14:paraId="40475E8A" w14:textId="77777777" w:rsidR="00B9698D" w:rsidRDefault="00000000">
      <w:pPr>
        <w:spacing w:after="100"/>
      </w:pPr>
      <w:r>
        <w:lastRenderedPageBreak/>
        <w:t>The recommended Agile framework is Scrum because it supports incremental delivery, frequent stakeholder feedback and clear Sprint-based planning. The final roadmap provides a realistic path from product discovery to an MVP release and future improvements.</w:t>
      </w:r>
    </w:p>
    <w:p w14:paraId="0D02B6F7" w14:textId="77777777" w:rsidR="00B9698D" w:rsidRDefault="00000000">
      <w:pPr>
        <w:pStyle w:val="Heading2"/>
      </w:pPr>
      <w:r>
        <w:t>Final Submission Checklist</w:t>
      </w:r>
    </w:p>
    <w:p w14:paraId="3C31EB9C" w14:textId="77777777" w:rsidR="00B9698D" w:rsidRDefault="00000000">
      <w:pPr>
        <w:spacing w:after="100"/>
      </w:pPr>
      <w:r>
        <w:t>☑ Agile Product Vision</w:t>
      </w:r>
    </w:p>
    <w:p w14:paraId="62289D41" w14:textId="77777777" w:rsidR="00B9698D" w:rsidRDefault="00000000">
      <w:pPr>
        <w:spacing w:after="100"/>
      </w:pPr>
      <w:r>
        <w:t>☑ Scrum Team Structure and Roles</w:t>
      </w:r>
    </w:p>
    <w:p w14:paraId="4B25C1CC" w14:textId="77777777" w:rsidR="00B9698D" w:rsidRDefault="00000000">
      <w:pPr>
        <w:spacing w:after="100"/>
      </w:pPr>
      <w:r>
        <w:t>☑ Project Epics</w:t>
      </w:r>
    </w:p>
    <w:p w14:paraId="02887A44" w14:textId="77777777" w:rsidR="00B9698D" w:rsidRDefault="00000000">
      <w:pPr>
        <w:spacing w:after="100"/>
      </w:pPr>
      <w:r>
        <w:t>☑ User Story Repository</w:t>
      </w:r>
    </w:p>
    <w:p w14:paraId="48C73D4C" w14:textId="77777777" w:rsidR="00B9698D" w:rsidRDefault="00000000">
      <w:pPr>
        <w:spacing w:after="100"/>
      </w:pPr>
      <w:r>
        <w:t>☑ Acceptance Criteria</w:t>
      </w:r>
    </w:p>
    <w:p w14:paraId="1E87681A" w14:textId="77777777" w:rsidR="00B9698D" w:rsidRDefault="00000000">
      <w:pPr>
        <w:spacing w:after="100"/>
      </w:pPr>
      <w:r>
        <w:t>☑ Definition of Done</w:t>
      </w:r>
    </w:p>
    <w:p w14:paraId="4BB16F9B" w14:textId="77777777" w:rsidR="00B9698D" w:rsidRDefault="00000000">
      <w:pPr>
        <w:spacing w:after="100"/>
      </w:pPr>
      <w:r>
        <w:t>☑ Prioritized Product Backlog</w:t>
      </w:r>
    </w:p>
    <w:p w14:paraId="7113760E" w14:textId="77777777" w:rsidR="00B9698D" w:rsidRDefault="00000000">
      <w:pPr>
        <w:spacing w:after="100"/>
      </w:pPr>
      <w:r>
        <w:t>☑ Story Point Estimation</w:t>
      </w:r>
    </w:p>
    <w:p w14:paraId="12A4F4BE" w14:textId="77777777" w:rsidR="00B9698D" w:rsidRDefault="00000000">
      <w:pPr>
        <w:spacing w:after="100"/>
      </w:pPr>
      <w:r>
        <w:t>☑ Sprint Planning</w:t>
      </w:r>
    </w:p>
    <w:p w14:paraId="5D4DE806" w14:textId="77777777" w:rsidR="00B9698D" w:rsidRDefault="00000000">
      <w:pPr>
        <w:spacing w:after="100"/>
      </w:pPr>
      <w:r>
        <w:t>☑ Sprint Backlogs</w:t>
      </w:r>
    </w:p>
    <w:p w14:paraId="10CB2791" w14:textId="77777777" w:rsidR="00B9698D" w:rsidRDefault="00000000">
      <w:pPr>
        <w:spacing w:after="100"/>
      </w:pPr>
      <w:r>
        <w:t>☑ Scrum Board</w:t>
      </w:r>
    </w:p>
    <w:p w14:paraId="5CB9A30A" w14:textId="77777777" w:rsidR="00B9698D" w:rsidRDefault="00000000">
      <w:pPr>
        <w:spacing w:after="100"/>
      </w:pPr>
      <w:r>
        <w:t>☑ Burndown Chart</w:t>
      </w:r>
    </w:p>
    <w:p w14:paraId="58B0ADC5" w14:textId="77777777" w:rsidR="00B9698D" w:rsidRDefault="00000000">
      <w:pPr>
        <w:spacing w:after="100"/>
      </w:pPr>
      <w:r>
        <w:t>☑ Scrum Ceremonies</w:t>
      </w:r>
    </w:p>
    <w:p w14:paraId="0D073111" w14:textId="77777777" w:rsidR="00B9698D" w:rsidRDefault="00000000">
      <w:pPr>
        <w:spacing w:after="100"/>
      </w:pPr>
      <w:r>
        <w:t>☑ Sprint Review Report</w:t>
      </w:r>
    </w:p>
    <w:p w14:paraId="67F20C20" w14:textId="77777777" w:rsidR="00B9698D" w:rsidRDefault="00000000">
      <w:pPr>
        <w:spacing w:after="100"/>
      </w:pPr>
      <w:r>
        <w:t>☑ Sprint Retrospective Report</w:t>
      </w:r>
    </w:p>
    <w:p w14:paraId="4BC8153F" w14:textId="77777777" w:rsidR="00B9698D" w:rsidRDefault="00000000">
      <w:pPr>
        <w:spacing w:after="100"/>
      </w:pPr>
      <w:r>
        <w:t>☑ Agile Framework Comparison</w:t>
      </w:r>
    </w:p>
    <w:p w14:paraId="55E3E1C2" w14:textId="77777777" w:rsidR="00B9698D" w:rsidRDefault="00000000">
      <w:pPr>
        <w:spacing w:after="100"/>
      </w:pPr>
      <w:r>
        <w:t>☑ Project Timeline and Release Roadmap</w:t>
      </w:r>
    </w:p>
    <w:p w14:paraId="2258C172" w14:textId="77777777" w:rsidR="00B9698D" w:rsidRDefault="00000000">
      <w:pPr>
        <w:spacing w:after="100"/>
      </w:pPr>
      <w:r>
        <w:t>☑ Complete Agile Documentation</w:t>
      </w:r>
    </w:p>
    <w:p w14:paraId="4201F074" w14:textId="77777777" w:rsidR="00B9698D" w:rsidRDefault="00B9698D"/>
    <w:p w14:paraId="5F727B43" w14:textId="77777777" w:rsidR="00B9698D" w:rsidRDefault="00000000">
      <w:pPr>
        <w:jc w:val="center"/>
      </w:pPr>
      <w:r>
        <w:rPr>
          <w:b/>
          <w:color w:val="1F4E79"/>
          <w:sz w:val="28"/>
        </w:rPr>
        <w:t>END OF UNIT–2 AGILE MINI PROJECT</w:t>
      </w:r>
    </w:p>
    <w:sectPr w:rsidR="00B9698D"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7670" w14:textId="77777777" w:rsidR="00517801" w:rsidRDefault="00517801">
      <w:pPr>
        <w:spacing w:after="0" w:line="240" w:lineRule="auto"/>
      </w:pPr>
      <w:r>
        <w:separator/>
      </w:r>
    </w:p>
  </w:endnote>
  <w:endnote w:type="continuationSeparator" w:id="0">
    <w:p w14:paraId="3E5D7B20" w14:textId="77777777" w:rsidR="00517801" w:rsidRDefault="00517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F7AA" w14:textId="77777777" w:rsidR="00B9698D" w:rsidRDefault="00000000">
    <w:pPr>
      <w:pStyle w:val="Footer"/>
      <w:jc w:val="center"/>
    </w:pPr>
    <w:r>
      <w:fldChar w:fldCharType="begin"/>
    </w:r>
    <w:r>
      <w:instrText>PAGE</w:instrText>
    </w:r>
    <w:r>
      <w:fldChar w:fldCharType="separate"/>
    </w:r>
    <w:r w:rsidR="00182F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FC95" w14:textId="77777777" w:rsidR="00517801" w:rsidRDefault="00517801">
      <w:pPr>
        <w:spacing w:after="0" w:line="240" w:lineRule="auto"/>
      </w:pPr>
      <w:r>
        <w:separator/>
      </w:r>
    </w:p>
  </w:footnote>
  <w:footnote w:type="continuationSeparator" w:id="0">
    <w:p w14:paraId="3B56F277" w14:textId="77777777" w:rsidR="00517801" w:rsidRDefault="00517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05F2" w14:textId="77777777" w:rsidR="00B9698D" w:rsidRDefault="00000000">
    <w:pPr>
      <w:pStyle w:val="Header"/>
      <w:jc w:val="center"/>
    </w:pPr>
    <w:r>
      <w:rPr>
        <w:sz w:val="16"/>
      </w:rPr>
      <w:t>Enterprise Student Record and Academic Management Platform | Unit 2 Agile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828392">
    <w:abstractNumId w:val="8"/>
  </w:num>
  <w:num w:numId="2" w16cid:durableId="2021662346">
    <w:abstractNumId w:val="6"/>
  </w:num>
  <w:num w:numId="3" w16cid:durableId="252782887">
    <w:abstractNumId w:val="5"/>
  </w:num>
  <w:num w:numId="4" w16cid:durableId="1052121007">
    <w:abstractNumId w:val="4"/>
  </w:num>
  <w:num w:numId="5" w16cid:durableId="1924220924">
    <w:abstractNumId w:val="7"/>
  </w:num>
  <w:num w:numId="6" w16cid:durableId="1964074370">
    <w:abstractNumId w:val="3"/>
  </w:num>
  <w:num w:numId="7" w16cid:durableId="1728256273">
    <w:abstractNumId w:val="2"/>
  </w:num>
  <w:num w:numId="8" w16cid:durableId="884606648">
    <w:abstractNumId w:val="1"/>
  </w:num>
  <w:num w:numId="9" w16cid:durableId="136258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FB7"/>
    <w:rsid w:val="0029639D"/>
    <w:rsid w:val="00326F90"/>
    <w:rsid w:val="00490FF5"/>
    <w:rsid w:val="00517801"/>
    <w:rsid w:val="00AA1D8D"/>
    <w:rsid w:val="00B47730"/>
    <w:rsid w:val="00B969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50E8C"/>
  <w14:defaultImageDpi w14:val="300"/>
  <w15:docId w15:val="{9C3B5E04-DEDB-487E-9660-773312A0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ghorpade</cp:lastModifiedBy>
  <cp:revision>2</cp:revision>
  <dcterms:created xsi:type="dcterms:W3CDTF">2026-09-06T15:05:00Z</dcterms:created>
  <dcterms:modified xsi:type="dcterms:W3CDTF">2026-09-06T15:05:00Z</dcterms:modified>
  <cp:category/>
</cp:coreProperties>
</file>